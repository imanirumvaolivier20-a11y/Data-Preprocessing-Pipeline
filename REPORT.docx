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4BE47" w14:textId="77777777" w:rsidR="000E44AA" w:rsidRPr="006269EF" w:rsidRDefault="000E44AA" w:rsidP="00B768CA">
      <w:pPr>
        <w:rPr>
          <w:rFonts w:cs="Times New Roman"/>
        </w:rPr>
      </w:pPr>
      <w:r w:rsidRPr="006269EF">
        <w:rPr>
          <w:rFonts w:cs="Times New Roman"/>
          <w:noProof/>
        </w:rPr>
        <w:drawing>
          <wp:inline distT="0" distB="0" distL="0" distR="0" wp14:anchorId="6D828B1C" wp14:editId="441F9F3E">
            <wp:extent cx="5943600" cy="574040"/>
            <wp:effectExtent l="0" t="0" r="0" b="0"/>
            <wp:docPr id="2001230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4040"/>
                    </a:xfrm>
                    <a:prstGeom prst="rect">
                      <a:avLst/>
                    </a:prstGeom>
                    <a:noFill/>
                    <a:ln>
                      <a:noFill/>
                    </a:ln>
                  </pic:spPr>
                </pic:pic>
              </a:graphicData>
            </a:graphic>
          </wp:inline>
        </w:drawing>
      </w:r>
      <w:r w:rsidRPr="006269EF">
        <w:rPr>
          <w:rFonts w:cs="Times New Roman"/>
        </w:rPr>
        <w:t xml:space="preserve"> </w:t>
      </w:r>
    </w:p>
    <w:p w14:paraId="513466DC" w14:textId="77777777" w:rsidR="000E44AA" w:rsidRPr="006269EF" w:rsidRDefault="000E44AA" w:rsidP="00B768CA">
      <w:pPr>
        <w:rPr>
          <w:rFonts w:cs="Times New Roman"/>
        </w:rPr>
      </w:pPr>
    </w:p>
    <w:p w14:paraId="0413D9E4" w14:textId="77777777" w:rsidR="00B768CA" w:rsidRDefault="000E44AA" w:rsidP="00B768CA">
      <w:pPr>
        <w:rPr>
          <w:rFonts w:cs="Times New Roman"/>
          <w:b/>
          <w:bCs/>
          <w:sz w:val="28"/>
          <w:szCs w:val="28"/>
        </w:rPr>
      </w:pPr>
      <w:r w:rsidRPr="000E44AA">
        <w:rPr>
          <w:rFonts w:cs="Times New Roman"/>
          <w:b/>
          <w:bCs/>
          <w:sz w:val="28"/>
          <w:szCs w:val="28"/>
        </w:rPr>
        <w:t>MODULE CODE: ITLDM801</w:t>
      </w:r>
    </w:p>
    <w:p w14:paraId="537DAB0E" w14:textId="64113B11" w:rsidR="000E44AA" w:rsidRPr="000E44AA" w:rsidRDefault="000E44AA" w:rsidP="00B768CA">
      <w:pPr>
        <w:rPr>
          <w:rFonts w:cs="Times New Roman"/>
          <w:b/>
          <w:bCs/>
          <w:sz w:val="28"/>
          <w:szCs w:val="28"/>
        </w:rPr>
      </w:pPr>
      <w:r w:rsidRPr="000E44AA">
        <w:rPr>
          <w:rFonts w:cs="Times New Roman"/>
          <w:b/>
          <w:bCs/>
          <w:sz w:val="28"/>
          <w:szCs w:val="28"/>
        </w:rPr>
        <w:t xml:space="preserve">MODULE NAME: DATA MINING AND WAREHOUSING. </w:t>
      </w:r>
    </w:p>
    <w:p w14:paraId="17180FE8" w14:textId="77777777" w:rsidR="000E44AA" w:rsidRPr="000E44AA" w:rsidRDefault="000E44AA" w:rsidP="00B768CA">
      <w:pPr>
        <w:rPr>
          <w:rFonts w:cs="Times New Roman"/>
          <w:b/>
          <w:bCs/>
          <w:sz w:val="28"/>
          <w:szCs w:val="28"/>
        </w:rPr>
      </w:pPr>
      <w:r w:rsidRPr="000E44AA">
        <w:rPr>
          <w:rFonts w:cs="Times New Roman"/>
          <w:b/>
          <w:bCs/>
          <w:sz w:val="28"/>
          <w:szCs w:val="28"/>
        </w:rPr>
        <w:t xml:space="preserve">DEPARTMENT: ICT </w:t>
      </w:r>
    </w:p>
    <w:p w14:paraId="1126E644" w14:textId="77777777" w:rsidR="000E44AA" w:rsidRPr="000E44AA" w:rsidRDefault="000E44AA" w:rsidP="00B768CA">
      <w:pPr>
        <w:rPr>
          <w:rFonts w:cs="Times New Roman"/>
          <w:b/>
          <w:bCs/>
          <w:sz w:val="28"/>
          <w:szCs w:val="28"/>
        </w:rPr>
      </w:pPr>
      <w:r w:rsidRPr="000E44AA">
        <w:rPr>
          <w:rFonts w:cs="Times New Roman"/>
          <w:b/>
          <w:bCs/>
          <w:sz w:val="28"/>
          <w:szCs w:val="28"/>
        </w:rPr>
        <w:t xml:space="preserve">OPTION: IT </w:t>
      </w:r>
    </w:p>
    <w:p w14:paraId="1C5C6DE9" w14:textId="77777777" w:rsidR="000E44AA" w:rsidRPr="000E44AA" w:rsidRDefault="000E44AA" w:rsidP="00B768CA">
      <w:pPr>
        <w:rPr>
          <w:rFonts w:cs="Times New Roman"/>
          <w:b/>
          <w:bCs/>
          <w:sz w:val="28"/>
          <w:szCs w:val="28"/>
        </w:rPr>
      </w:pPr>
      <w:r w:rsidRPr="000E44AA">
        <w:rPr>
          <w:rFonts w:cs="Times New Roman"/>
          <w:b/>
          <w:bCs/>
          <w:sz w:val="28"/>
          <w:szCs w:val="28"/>
        </w:rPr>
        <w:t xml:space="preserve">LEVEL: 8 YEAR 4 </w:t>
      </w:r>
    </w:p>
    <w:p w14:paraId="20F147C2" w14:textId="77777777" w:rsidR="000E44AA" w:rsidRPr="000E44AA" w:rsidRDefault="000E44AA" w:rsidP="00B768CA">
      <w:pPr>
        <w:rPr>
          <w:rFonts w:cs="Times New Roman"/>
          <w:b/>
          <w:bCs/>
          <w:sz w:val="28"/>
          <w:szCs w:val="28"/>
        </w:rPr>
      </w:pPr>
      <w:r w:rsidRPr="000E44AA">
        <w:rPr>
          <w:rFonts w:cs="Times New Roman"/>
          <w:b/>
          <w:bCs/>
          <w:sz w:val="28"/>
          <w:szCs w:val="28"/>
        </w:rPr>
        <w:t xml:space="preserve">CLASS: IT </w:t>
      </w:r>
      <w:proofErr w:type="spellStart"/>
      <w:r w:rsidRPr="000E44AA">
        <w:rPr>
          <w:rFonts w:cs="Times New Roman"/>
          <w:b/>
          <w:bCs/>
          <w:sz w:val="28"/>
          <w:szCs w:val="28"/>
        </w:rPr>
        <w:t>Btech</w:t>
      </w:r>
      <w:proofErr w:type="spellEnd"/>
      <w:r w:rsidRPr="000E44AA">
        <w:rPr>
          <w:rFonts w:cs="Times New Roman"/>
          <w:b/>
          <w:bCs/>
          <w:sz w:val="28"/>
          <w:szCs w:val="28"/>
        </w:rPr>
        <w:t xml:space="preserve"> </w:t>
      </w:r>
    </w:p>
    <w:p w14:paraId="21AB4FF0" w14:textId="77777777" w:rsidR="000E44AA" w:rsidRPr="000E44AA" w:rsidRDefault="000E44AA" w:rsidP="00B768CA">
      <w:pPr>
        <w:rPr>
          <w:rFonts w:cs="Times New Roman"/>
          <w:b/>
          <w:bCs/>
          <w:sz w:val="28"/>
          <w:szCs w:val="28"/>
        </w:rPr>
      </w:pPr>
      <w:r w:rsidRPr="005174F8">
        <w:rPr>
          <w:rFonts w:cs="Times New Roman"/>
          <w:b/>
          <w:bCs/>
          <w:sz w:val="28"/>
          <w:szCs w:val="28"/>
        </w:rPr>
        <w:t>MULTI-CAMPUS EDUCATION DATA PREPROCESSING PIPELINE</w:t>
      </w:r>
    </w:p>
    <w:p w14:paraId="2CAE1439" w14:textId="19D0BDA2" w:rsidR="000E44AA" w:rsidRPr="000E44AA" w:rsidRDefault="000E44AA" w:rsidP="00B768CA">
      <w:pPr>
        <w:rPr>
          <w:rFonts w:cs="Times New Roman"/>
          <w:b/>
          <w:bCs/>
          <w:sz w:val="28"/>
          <w:szCs w:val="28"/>
        </w:rPr>
      </w:pPr>
      <w:r w:rsidRPr="000E44AA">
        <w:rPr>
          <w:rFonts w:cs="Times New Roman"/>
          <w:b/>
          <w:bCs/>
          <w:i/>
          <w:sz w:val="28"/>
          <w:szCs w:val="28"/>
        </w:rPr>
        <w:t xml:space="preserve"> </w:t>
      </w:r>
      <w:r w:rsidRPr="000E44AA">
        <w:rPr>
          <w:rFonts w:cs="Times New Roman"/>
          <w:b/>
          <w:bCs/>
          <w:sz w:val="28"/>
          <w:szCs w:val="28"/>
        </w:rPr>
        <w:t xml:space="preserve">GROUP 10: MEMBERS </w:t>
      </w:r>
    </w:p>
    <w:tbl>
      <w:tblPr>
        <w:tblW w:w="9823" w:type="dxa"/>
        <w:tblInd w:w="15" w:type="dxa"/>
        <w:tblCellMar>
          <w:top w:w="74" w:type="dxa"/>
          <w:right w:w="115" w:type="dxa"/>
        </w:tblCellMar>
        <w:tblLook w:val="04A0" w:firstRow="1" w:lastRow="0" w:firstColumn="1" w:lastColumn="0" w:noHBand="0" w:noVBand="1"/>
      </w:tblPr>
      <w:tblGrid>
        <w:gridCol w:w="3275"/>
        <w:gridCol w:w="3274"/>
        <w:gridCol w:w="3274"/>
      </w:tblGrid>
      <w:tr w:rsidR="000E44AA" w:rsidRPr="000E44AA" w14:paraId="1BD438E1" w14:textId="77777777" w:rsidTr="00853BEA">
        <w:trPr>
          <w:trHeight w:val="614"/>
        </w:trPr>
        <w:tc>
          <w:tcPr>
            <w:tcW w:w="3274" w:type="dxa"/>
            <w:tcBorders>
              <w:top w:val="single" w:sz="4" w:space="0" w:color="000000"/>
              <w:left w:val="single" w:sz="4" w:space="0" w:color="000000"/>
              <w:bottom w:val="single" w:sz="4" w:space="0" w:color="000000"/>
              <w:right w:val="single" w:sz="4" w:space="0" w:color="000000"/>
            </w:tcBorders>
            <w:hideMark/>
          </w:tcPr>
          <w:p w14:paraId="2D4A8BED" w14:textId="77777777" w:rsidR="000E44AA" w:rsidRPr="000E44AA" w:rsidRDefault="000E44AA" w:rsidP="00B768CA">
            <w:pPr>
              <w:rPr>
                <w:rFonts w:cs="Times New Roman"/>
                <w:b/>
                <w:bCs/>
                <w:sz w:val="28"/>
                <w:szCs w:val="28"/>
              </w:rPr>
            </w:pPr>
            <w:r w:rsidRPr="000E44AA">
              <w:rPr>
                <w:rFonts w:cs="Times New Roman"/>
                <w:b/>
                <w:bCs/>
                <w:sz w:val="28"/>
                <w:szCs w:val="28"/>
              </w:rPr>
              <w:t xml:space="preserve">NAMES  </w:t>
            </w:r>
          </w:p>
        </w:tc>
        <w:tc>
          <w:tcPr>
            <w:tcW w:w="3274" w:type="dxa"/>
            <w:tcBorders>
              <w:top w:val="single" w:sz="4" w:space="0" w:color="000000"/>
              <w:left w:val="single" w:sz="4" w:space="0" w:color="000000"/>
              <w:bottom w:val="single" w:sz="4" w:space="0" w:color="000000"/>
              <w:right w:val="single" w:sz="4" w:space="0" w:color="000000"/>
            </w:tcBorders>
            <w:hideMark/>
          </w:tcPr>
          <w:p w14:paraId="1FE6C5F0" w14:textId="77777777" w:rsidR="000E44AA" w:rsidRPr="000E44AA" w:rsidRDefault="000E44AA" w:rsidP="00B768CA">
            <w:pPr>
              <w:rPr>
                <w:rFonts w:cs="Times New Roman"/>
                <w:b/>
                <w:bCs/>
                <w:sz w:val="28"/>
                <w:szCs w:val="28"/>
              </w:rPr>
            </w:pPr>
            <w:r w:rsidRPr="000E44AA">
              <w:rPr>
                <w:rFonts w:cs="Times New Roman"/>
                <w:b/>
                <w:bCs/>
                <w:sz w:val="28"/>
                <w:szCs w:val="28"/>
              </w:rPr>
              <w:t xml:space="preserve">REG NO </w:t>
            </w:r>
          </w:p>
        </w:tc>
        <w:tc>
          <w:tcPr>
            <w:tcW w:w="3274" w:type="dxa"/>
            <w:tcBorders>
              <w:top w:val="single" w:sz="4" w:space="0" w:color="000000"/>
              <w:left w:val="single" w:sz="4" w:space="0" w:color="000000"/>
              <w:bottom w:val="single" w:sz="4" w:space="0" w:color="000000"/>
              <w:right w:val="single" w:sz="4" w:space="0" w:color="000000"/>
            </w:tcBorders>
            <w:hideMark/>
          </w:tcPr>
          <w:p w14:paraId="73443C8F" w14:textId="77777777" w:rsidR="000E44AA" w:rsidRPr="000E44AA" w:rsidRDefault="000E44AA" w:rsidP="00B768CA">
            <w:pPr>
              <w:rPr>
                <w:rFonts w:cs="Times New Roman"/>
                <w:b/>
                <w:bCs/>
                <w:sz w:val="28"/>
                <w:szCs w:val="28"/>
              </w:rPr>
            </w:pPr>
            <w:r w:rsidRPr="000E44AA">
              <w:rPr>
                <w:rFonts w:cs="Times New Roman"/>
                <w:b/>
                <w:bCs/>
                <w:sz w:val="28"/>
                <w:szCs w:val="28"/>
              </w:rPr>
              <w:t xml:space="preserve">MARKS </w:t>
            </w:r>
          </w:p>
        </w:tc>
      </w:tr>
      <w:tr w:rsidR="000E44AA" w:rsidRPr="000E44AA" w14:paraId="5247CCAB" w14:textId="77777777" w:rsidTr="00853BEA">
        <w:trPr>
          <w:trHeight w:val="614"/>
        </w:trPr>
        <w:tc>
          <w:tcPr>
            <w:tcW w:w="3274" w:type="dxa"/>
            <w:tcBorders>
              <w:top w:val="single" w:sz="4" w:space="0" w:color="000000"/>
              <w:left w:val="single" w:sz="4" w:space="0" w:color="000000"/>
              <w:bottom w:val="single" w:sz="4" w:space="0" w:color="000000"/>
              <w:right w:val="single" w:sz="4" w:space="0" w:color="000000"/>
            </w:tcBorders>
            <w:hideMark/>
          </w:tcPr>
          <w:p w14:paraId="3796DE30" w14:textId="77777777" w:rsidR="000E44AA" w:rsidRPr="000E44AA" w:rsidRDefault="000E44AA" w:rsidP="00B768CA">
            <w:pPr>
              <w:rPr>
                <w:rFonts w:cs="Times New Roman"/>
                <w:b/>
                <w:bCs/>
                <w:sz w:val="28"/>
                <w:szCs w:val="28"/>
              </w:rPr>
            </w:pPr>
            <w:r w:rsidRPr="000E44AA">
              <w:rPr>
                <w:rFonts w:cs="Times New Roman"/>
                <w:b/>
                <w:bCs/>
                <w:sz w:val="28"/>
                <w:szCs w:val="28"/>
              </w:rPr>
              <w:t>IMANIRUMVA Olivier</w:t>
            </w:r>
          </w:p>
        </w:tc>
        <w:tc>
          <w:tcPr>
            <w:tcW w:w="3274" w:type="dxa"/>
            <w:tcBorders>
              <w:top w:val="single" w:sz="4" w:space="0" w:color="000000"/>
              <w:left w:val="single" w:sz="4" w:space="0" w:color="000000"/>
              <w:bottom w:val="single" w:sz="4" w:space="0" w:color="000000"/>
              <w:right w:val="single" w:sz="4" w:space="0" w:color="000000"/>
            </w:tcBorders>
            <w:hideMark/>
          </w:tcPr>
          <w:p w14:paraId="31D6B819" w14:textId="77777777" w:rsidR="000E44AA" w:rsidRPr="000E44AA" w:rsidRDefault="000E44AA" w:rsidP="00B768CA">
            <w:pPr>
              <w:rPr>
                <w:rFonts w:cs="Times New Roman"/>
                <w:b/>
                <w:bCs/>
                <w:sz w:val="28"/>
                <w:szCs w:val="28"/>
              </w:rPr>
            </w:pPr>
            <w:r w:rsidRPr="000E44AA">
              <w:rPr>
                <w:rFonts w:cs="Times New Roman"/>
                <w:b/>
                <w:bCs/>
                <w:sz w:val="28"/>
                <w:szCs w:val="28"/>
              </w:rPr>
              <w:t>25RP19872</w:t>
            </w:r>
          </w:p>
        </w:tc>
        <w:tc>
          <w:tcPr>
            <w:tcW w:w="3274" w:type="dxa"/>
            <w:tcBorders>
              <w:top w:val="single" w:sz="4" w:space="0" w:color="000000"/>
              <w:left w:val="single" w:sz="4" w:space="0" w:color="000000"/>
              <w:bottom w:val="single" w:sz="4" w:space="0" w:color="000000"/>
              <w:right w:val="single" w:sz="4" w:space="0" w:color="000000"/>
            </w:tcBorders>
            <w:hideMark/>
          </w:tcPr>
          <w:p w14:paraId="156156B3" w14:textId="77777777" w:rsidR="000E44AA" w:rsidRPr="000E44AA" w:rsidRDefault="000E44AA" w:rsidP="00B768CA">
            <w:pPr>
              <w:rPr>
                <w:rFonts w:cs="Times New Roman"/>
                <w:b/>
                <w:bCs/>
                <w:sz w:val="28"/>
                <w:szCs w:val="28"/>
              </w:rPr>
            </w:pPr>
            <w:r w:rsidRPr="000E44AA">
              <w:rPr>
                <w:rFonts w:cs="Times New Roman"/>
                <w:b/>
                <w:bCs/>
                <w:sz w:val="28"/>
                <w:szCs w:val="28"/>
              </w:rPr>
              <w:t xml:space="preserve"> </w:t>
            </w:r>
          </w:p>
        </w:tc>
      </w:tr>
      <w:tr w:rsidR="000E44AA" w:rsidRPr="000E44AA" w14:paraId="6817563C" w14:textId="77777777" w:rsidTr="00853BEA">
        <w:trPr>
          <w:trHeight w:val="614"/>
        </w:trPr>
        <w:tc>
          <w:tcPr>
            <w:tcW w:w="3274" w:type="dxa"/>
            <w:tcBorders>
              <w:top w:val="single" w:sz="4" w:space="0" w:color="000000"/>
              <w:left w:val="single" w:sz="4" w:space="0" w:color="000000"/>
              <w:bottom w:val="single" w:sz="4" w:space="0" w:color="000000"/>
              <w:right w:val="single" w:sz="4" w:space="0" w:color="000000"/>
            </w:tcBorders>
            <w:hideMark/>
          </w:tcPr>
          <w:p w14:paraId="2783AC71" w14:textId="77777777" w:rsidR="000E44AA" w:rsidRPr="000E44AA" w:rsidRDefault="000E44AA" w:rsidP="00B768CA">
            <w:pPr>
              <w:rPr>
                <w:rFonts w:cs="Times New Roman"/>
                <w:b/>
                <w:bCs/>
                <w:szCs w:val="24"/>
              </w:rPr>
            </w:pPr>
            <w:r w:rsidRPr="000E44AA">
              <w:rPr>
                <w:rFonts w:cs="Times New Roman"/>
                <w:b/>
                <w:bCs/>
                <w:szCs w:val="24"/>
              </w:rPr>
              <w:t xml:space="preserve">NKIZINGABO Philbert </w:t>
            </w:r>
          </w:p>
        </w:tc>
        <w:tc>
          <w:tcPr>
            <w:tcW w:w="3274" w:type="dxa"/>
            <w:tcBorders>
              <w:top w:val="single" w:sz="4" w:space="0" w:color="000000"/>
              <w:left w:val="single" w:sz="4" w:space="0" w:color="000000"/>
              <w:bottom w:val="single" w:sz="4" w:space="0" w:color="000000"/>
              <w:right w:val="single" w:sz="4" w:space="0" w:color="000000"/>
            </w:tcBorders>
            <w:hideMark/>
          </w:tcPr>
          <w:p w14:paraId="017B293F" w14:textId="77777777" w:rsidR="000E44AA" w:rsidRPr="000E44AA" w:rsidRDefault="000E44AA" w:rsidP="00B768CA">
            <w:pPr>
              <w:rPr>
                <w:rFonts w:cs="Times New Roman"/>
                <w:b/>
                <w:bCs/>
                <w:szCs w:val="24"/>
              </w:rPr>
            </w:pPr>
            <w:r w:rsidRPr="000E44AA">
              <w:rPr>
                <w:rFonts w:cs="Times New Roman"/>
                <w:b/>
                <w:bCs/>
                <w:szCs w:val="24"/>
              </w:rPr>
              <w:t>25RP19724</w:t>
            </w:r>
          </w:p>
        </w:tc>
        <w:tc>
          <w:tcPr>
            <w:tcW w:w="3274" w:type="dxa"/>
            <w:tcBorders>
              <w:top w:val="single" w:sz="4" w:space="0" w:color="000000"/>
              <w:left w:val="single" w:sz="4" w:space="0" w:color="000000"/>
              <w:bottom w:val="single" w:sz="4" w:space="0" w:color="000000"/>
              <w:right w:val="single" w:sz="4" w:space="0" w:color="000000"/>
            </w:tcBorders>
            <w:hideMark/>
          </w:tcPr>
          <w:p w14:paraId="6CEA0038" w14:textId="77777777" w:rsidR="000E44AA" w:rsidRPr="000E44AA" w:rsidRDefault="000E44AA" w:rsidP="00B768CA">
            <w:pPr>
              <w:rPr>
                <w:rFonts w:cs="Times New Roman"/>
                <w:b/>
                <w:bCs/>
                <w:szCs w:val="24"/>
              </w:rPr>
            </w:pPr>
            <w:r w:rsidRPr="000E44AA">
              <w:rPr>
                <w:rFonts w:cs="Times New Roman"/>
                <w:b/>
                <w:bCs/>
                <w:szCs w:val="24"/>
              </w:rPr>
              <w:t xml:space="preserve"> </w:t>
            </w:r>
          </w:p>
        </w:tc>
      </w:tr>
      <w:tr w:rsidR="000E44AA" w:rsidRPr="000E44AA" w14:paraId="064948BF" w14:textId="77777777" w:rsidTr="00853BEA">
        <w:trPr>
          <w:trHeight w:val="615"/>
        </w:trPr>
        <w:tc>
          <w:tcPr>
            <w:tcW w:w="3274" w:type="dxa"/>
            <w:tcBorders>
              <w:top w:val="single" w:sz="4" w:space="0" w:color="000000"/>
              <w:left w:val="single" w:sz="4" w:space="0" w:color="000000"/>
              <w:bottom w:val="single" w:sz="4" w:space="0" w:color="000000"/>
              <w:right w:val="single" w:sz="4" w:space="0" w:color="000000"/>
            </w:tcBorders>
            <w:hideMark/>
          </w:tcPr>
          <w:p w14:paraId="625424C5" w14:textId="77777777" w:rsidR="000E44AA" w:rsidRPr="000E44AA" w:rsidRDefault="000E44AA" w:rsidP="00B768CA">
            <w:pPr>
              <w:rPr>
                <w:rFonts w:cs="Times New Roman"/>
                <w:b/>
                <w:bCs/>
                <w:sz w:val="28"/>
                <w:szCs w:val="28"/>
              </w:rPr>
            </w:pPr>
            <w:r w:rsidRPr="000E44AA">
              <w:rPr>
                <w:rFonts w:cs="Times New Roman"/>
                <w:b/>
                <w:bCs/>
                <w:sz w:val="28"/>
                <w:szCs w:val="28"/>
              </w:rPr>
              <w:t xml:space="preserve">UWIMANA Diane </w:t>
            </w:r>
          </w:p>
        </w:tc>
        <w:tc>
          <w:tcPr>
            <w:tcW w:w="3274" w:type="dxa"/>
            <w:tcBorders>
              <w:top w:val="single" w:sz="4" w:space="0" w:color="000000"/>
              <w:left w:val="single" w:sz="4" w:space="0" w:color="000000"/>
              <w:bottom w:val="single" w:sz="4" w:space="0" w:color="000000"/>
              <w:right w:val="single" w:sz="4" w:space="0" w:color="000000"/>
            </w:tcBorders>
            <w:hideMark/>
          </w:tcPr>
          <w:p w14:paraId="511385C3" w14:textId="77777777" w:rsidR="000E44AA" w:rsidRPr="000E44AA" w:rsidRDefault="000E44AA" w:rsidP="00B768CA">
            <w:pPr>
              <w:rPr>
                <w:rFonts w:cs="Times New Roman"/>
                <w:b/>
                <w:bCs/>
                <w:sz w:val="28"/>
                <w:szCs w:val="28"/>
              </w:rPr>
            </w:pPr>
            <w:r w:rsidRPr="000E44AA">
              <w:rPr>
                <w:rFonts w:cs="Times New Roman"/>
                <w:b/>
                <w:bCs/>
                <w:sz w:val="28"/>
                <w:szCs w:val="28"/>
              </w:rPr>
              <w:t>25RP21687</w:t>
            </w:r>
          </w:p>
        </w:tc>
        <w:tc>
          <w:tcPr>
            <w:tcW w:w="3274" w:type="dxa"/>
            <w:tcBorders>
              <w:top w:val="single" w:sz="4" w:space="0" w:color="000000"/>
              <w:left w:val="single" w:sz="4" w:space="0" w:color="000000"/>
              <w:bottom w:val="single" w:sz="4" w:space="0" w:color="000000"/>
              <w:right w:val="single" w:sz="4" w:space="0" w:color="000000"/>
            </w:tcBorders>
            <w:hideMark/>
          </w:tcPr>
          <w:p w14:paraId="74FF6EC4" w14:textId="77777777" w:rsidR="000E44AA" w:rsidRPr="000E44AA" w:rsidRDefault="000E44AA" w:rsidP="00B768CA">
            <w:pPr>
              <w:rPr>
                <w:rFonts w:cs="Times New Roman"/>
                <w:b/>
                <w:bCs/>
                <w:sz w:val="28"/>
                <w:szCs w:val="28"/>
              </w:rPr>
            </w:pPr>
            <w:r w:rsidRPr="000E44AA">
              <w:rPr>
                <w:rFonts w:cs="Times New Roman"/>
                <w:b/>
                <w:bCs/>
                <w:sz w:val="28"/>
                <w:szCs w:val="28"/>
              </w:rPr>
              <w:t xml:space="preserve"> </w:t>
            </w:r>
          </w:p>
        </w:tc>
      </w:tr>
    </w:tbl>
    <w:p w14:paraId="44787E76" w14:textId="77777777" w:rsidR="000E44AA" w:rsidRPr="000E44AA" w:rsidRDefault="000E44AA" w:rsidP="00B768CA">
      <w:pPr>
        <w:rPr>
          <w:rFonts w:cs="Times New Roman"/>
          <w:b/>
          <w:bCs/>
          <w:sz w:val="28"/>
          <w:szCs w:val="28"/>
        </w:rPr>
      </w:pPr>
    </w:p>
    <w:p w14:paraId="5D983BBF" w14:textId="77777777" w:rsidR="000E44AA" w:rsidRPr="000E44AA" w:rsidRDefault="000E44AA" w:rsidP="00B768CA">
      <w:pPr>
        <w:rPr>
          <w:rFonts w:cs="Times New Roman"/>
          <w:b/>
          <w:bCs/>
          <w:sz w:val="28"/>
          <w:szCs w:val="28"/>
        </w:rPr>
      </w:pPr>
      <w:r w:rsidRPr="000E44AA">
        <w:rPr>
          <w:rFonts w:cs="Times New Roman"/>
          <w:b/>
          <w:bCs/>
          <w:sz w:val="28"/>
          <w:szCs w:val="28"/>
        </w:rPr>
        <w:t xml:space="preserve">                           </w:t>
      </w:r>
    </w:p>
    <w:p w14:paraId="34390825" w14:textId="77777777" w:rsidR="000E44AA" w:rsidRPr="000E44AA" w:rsidRDefault="000E44AA" w:rsidP="00B768CA">
      <w:pPr>
        <w:rPr>
          <w:rFonts w:cs="Times New Roman"/>
          <w:b/>
          <w:bCs/>
          <w:sz w:val="28"/>
          <w:szCs w:val="28"/>
        </w:rPr>
      </w:pPr>
      <w:r w:rsidRPr="000E44AA">
        <w:rPr>
          <w:rFonts w:cs="Times New Roman"/>
          <w:b/>
          <w:bCs/>
          <w:sz w:val="28"/>
          <w:szCs w:val="28"/>
        </w:rPr>
        <w:t xml:space="preserve">                                                   </w:t>
      </w:r>
    </w:p>
    <w:p w14:paraId="0AFA53A7" w14:textId="4908249C" w:rsidR="000E44AA" w:rsidRPr="000E44AA" w:rsidRDefault="000E44AA" w:rsidP="00B768CA">
      <w:pPr>
        <w:rPr>
          <w:rFonts w:cs="Times New Roman"/>
          <w:b/>
          <w:bCs/>
          <w:sz w:val="28"/>
          <w:szCs w:val="28"/>
        </w:rPr>
      </w:pPr>
      <w:r w:rsidRPr="000E44AA">
        <w:rPr>
          <w:rFonts w:cs="Times New Roman"/>
          <w:b/>
          <w:bCs/>
          <w:sz w:val="28"/>
          <w:szCs w:val="28"/>
        </w:rPr>
        <w:t xml:space="preserve">                                                        Date: 1</w:t>
      </w:r>
      <w:r w:rsidR="00B768CA">
        <w:rPr>
          <w:rFonts w:cs="Times New Roman"/>
          <w:b/>
          <w:bCs/>
          <w:sz w:val="28"/>
          <w:szCs w:val="28"/>
        </w:rPr>
        <w:t xml:space="preserve">5 </w:t>
      </w:r>
      <w:r w:rsidRPr="000E44AA">
        <w:rPr>
          <w:rFonts w:cs="Times New Roman"/>
          <w:b/>
          <w:bCs/>
          <w:sz w:val="28"/>
          <w:szCs w:val="28"/>
        </w:rPr>
        <w:t>Feb 2026</w:t>
      </w:r>
    </w:p>
    <w:p w14:paraId="4067E9D6" w14:textId="77777777" w:rsidR="000E44AA" w:rsidRDefault="000E44AA" w:rsidP="000E44AA">
      <w:pPr>
        <w:rPr>
          <w:rFonts w:cs="Times New Roman"/>
          <w:b/>
          <w:bCs/>
        </w:rPr>
      </w:pPr>
    </w:p>
    <w:p w14:paraId="0E8A4181" w14:textId="77777777" w:rsidR="00B768CA" w:rsidRDefault="00B768CA" w:rsidP="000E44AA">
      <w:pPr>
        <w:rPr>
          <w:rFonts w:cs="Times New Roman"/>
        </w:rPr>
      </w:pPr>
    </w:p>
    <w:p w14:paraId="66703A02" w14:textId="58715301" w:rsidR="000E44AA" w:rsidRPr="000E44AA" w:rsidRDefault="000E44AA" w:rsidP="00B768CA">
      <w:pPr>
        <w:rPr>
          <w:rFonts w:cs="Times New Roman"/>
          <w:b/>
          <w:bCs/>
        </w:rPr>
      </w:pPr>
      <w:r w:rsidRPr="000E44AA">
        <w:rPr>
          <w:rFonts w:cs="Times New Roman"/>
          <w:b/>
          <w:bCs/>
        </w:rPr>
        <w:lastRenderedPageBreak/>
        <w:t>TABLE OF CONTENTS</w:t>
      </w:r>
    </w:p>
    <w:p w14:paraId="7A6E3B7C" w14:textId="77777777" w:rsidR="000E44AA" w:rsidRPr="000E44AA" w:rsidRDefault="000E44AA" w:rsidP="00B768CA">
      <w:pPr>
        <w:numPr>
          <w:ilvl w:val="0"/>
          <w:numId w:val="68"/>
        </w:numPr>
        <w:rPr>
          <w:rFonts w:cs="Times New Roman"/>
        </w:rPr>
      </w:pPr>
      <w:r w:rsidRPr="000E44AA">
        <w:rPr>
          <w:rFonts w:cs="Times New Roman"/>
        </w:rPr>
        <w:t>Introduction ............................................................. 1</w:t>
      </w:r>
    </w:p>
    <w:p w14:paraId="71ECFF4D" w14:textId="77777777" w:rsidR="000E44AA" w:rsidRPr="000E44AA" w:rsidRDefault="000E44AA" w:rsidP="00B768CA">
      <w:pPr>
        <w:numPr>
          <w:ilvl w:val="0"/>
          <w:numId w:val="68"/>
        </w:numPr>
        <w:rPr>
          <w:rFonts w:cs="Times New Roman"/>
        </w:rPr>
      </w:pPr>
      <w:r w:rsidRPr="000E44AA">
        <w:rPr>
          <w:rFonts w:cs="Times New Roman"/>
        </w:rPr>
        <w:t>Problem Statement ..................................................... 2</w:t>
      </w:r>
    </w:p>
    <w:p w14:paraId="2C0B2589" w14:textId="77777777" w:rsidR="000E44AA" w:rsidRPr="000E44AA" w:rsidRDefault="000E44AA" w:rsidP="00B768CA">
      <w:pPr>
        <w:numPr>
          <w:ilvl w:val="0"/>
          <w:numId w:val="68"/>
        </w:numPr>
        <w:rPr>
          <w:rFonts w:cs="Times New Roman"/>
        </w:rPr>
      </w:pPr>
      <w:r w:rsidRPr="000E44AA">
        <w:rPr>
          <w:rFonts w:cs="Times New Roman"/>
        </w:rPr>
        <w:t>Objectives ................................................................. 3</w:t>
      </w:r>
    </w:p>
    <w:p w14:paraId="42ABB649" w14:textId="77777777" w:rsidR="000E44AA" w:rsidRPr="000E44AA" w:rsidRDefault="000E44AA" w:rsidP="00B768CA">
      <w:pPr>
        <w:numPr>
          <w:ilvl w:val="0"/>
          <w:numId w:val="68"/>
        </w:numPr>
        <w:rPr>
          <w:rFonts w:cs="Times New Roman"/>
        </w:rPr>
      </w:pPr>
      <w:r w:rsidRPr="000E44AA">
        <w:rPr>
          <w:rFonts w:cs="Times New Roman"/>
        </w:rPr>
        <w:t>Issues Found and Evidence ....................................... 4</w:t>
      </w:r>
      <w:r w:rsidRPr="000E44AA">
        <w:rPr>
          <w:rFonts w:cs="Times New Roman"/>
        </w:rPr>
        <w:br/>
        <w:t>   4.1 Missing Values .................................................. 4</w:t>
      </w:r>
      <w:r w:rsidRPr="000E44AA">
        <w:rPr>
          <w:rFonts w:cs="Times New Roman"/>
        </w:rPr>
        <w:br/>
        <w:t>   4.2 Duplicate Records ............................................ 5</w:t>
      </w:r>
      <w:r w:rsidRPr="000E44AA">
        <w:rPr>
          <w:rFonts w:cs="Times New Roman"/>
        </w:rPr>
        <w:br/>
        <w:t>   4.3 Outliers and Invalid Values ............................. 6</w:t>
      </w:r>
      <w:r w:rsidRPr="000E44AA">
        <w:rPr>
          <w:rFonts w:cs="Times New Roman"/>
        </w:rPr>
        <w:br/>
        <w:t>   4.4 Inconsistent Formats ....................................... 7</w:t>
      </w:r>
      <w:r w:rsidRPr="000E44AA">
        <w:rPr>
          <w:rFonts w:cs="Times New Roman"/>
        </w:rPr>
        <w:br/>
        <w:t>   4.5 Noisy Data ....................................................... 8</w:t>
      </w:r>
    </w:p>
    <w:p w14:paraId="507CED3A" w14:textId="77777777" w:rsidR="000E44AA" w:rsidRPr="000E44AA" w:rsidRDefault="000E44AA" w:rsidP="00B768CA">
      <w:pPr>
        <w:numPr>
          <w:ilvl w:val="0"/>
          <w:numId w:val="68"/>
        </w:numPr>
        <w:rPr>
          <w:rFonts w:cs="Times New Roman"/>
        </w:rPr>
      </w:pPr>
      <w:r w:rsidRPr="000E44AA">
        <w:rPr>
          <w:rFonts w:cs="Times New Roman"/>
        </w:rPr>
        <w:t>Cleaning Justification ................................................. 9</w:t>
      </w:r>
      <w:r w:rsidRPr="000E44AA">
        <w:rPr>
          <w:rFonts w:cs="Times New Roman"/>
        </w:rPr>
        <w:br/>
        <w:t>   5.1 Handling Missing Values ................................ 9</w:t>
      </w:r>
      <w:r w:rsidRPr="000E44AA">
        <w:rPr>
          <w:rFonts w:cs="Times New Roman"/>
        </w:rPr>
        <w:br/>
        <w:t>   5.2 Removing Duplicates .................................... 10</w:t>
      </w:r>
      <w:r w:rsidRPr="000E44AA">
        <w:rPr>
          <w:rFonts w:cs="Times New Roman"/>
        </w:rPr>
        <w:br/>
        <w:t>   5.3 Outliers ............................................................ 11</w:t>
      </w:r>
      <w:r w:rsidRPr="000E44AA">
        <w:rPr>
          <w:rFonts w:cs="Times New Roman"/>
        </w:rPr>
        <w:br/>
        <w:t>   5.4 Standardization of Formats ............................ 12</w:t>
      </w:r>
    </w:p>
    <w:p w14:paraId="63A5BAB0" w14:textId="77777777" w:rsidR="000E44AA" w:rsidRPr="000E44AA" w:rsidRDefault="000E44AA" w:rsidP="00B768CA">
      <w:pPr>
        <w:numPr>
          <w:ilvl w:val="0"/>
          <w:numId w:val="68"/>
        </w:numPr>
        <w:rPr>
          <w:rFonts w:cs="Times New Roman"/>
        </w:rPr>
      </w:pPr>
      <w:r w:rsidRPr="000E44AA">
        <w:rPr>
          <w:rFonts w:cs="Times New Roman"/>
        </w:rPr>
        <w:t>Integration Keys and Conflict Handling ............... 13</w:t>
      </w:r>
      <w:r w:rsidRPr="000E44AA">
        <w:rPr>
          <w:rFonts w:cs="Times New Roman"/>
        </w:rPr>
        <w:br/>
        <w:t>   6.1 Integration Keys ............................................. 13</w:t>
      </w:r>
      <w:r w:rsidRPr="000E44AA">
        <w:rPr>
          <w:rFonts w:cs="Times New Roman"/>
        </w:rPr>
        <w:br/>
        <w:t>   6.2 Conflict Handling ............................................ 14</w:t>
      </w:r>
    </w:p>
    <w:p w14:paraId="67F7CC00" w14:textId="77777777" w:rsidR="000E44AA" w:rsidRPr="000E44AA" w:rsidRDefault="000E44AA" w:rsidP="00B768CA">
      <w:pPr>
        <w:numPr>
          <w:ilvl w:val="0"/>
          <w:numId w:val="68"/>
        </w:numPr>
        <w:rPr>
          <w:rFonts w:cs="Times New Roman"/>
        </w:rPr>
      </w:pPr>
      <w:r w:rsidRPr="000E44AA">
        <w:rPr>
          <w:rFonts w:cs="Times New Roman"/>
        </w:rPr>
        <w:t>Feature Engineering .................................................... 15</w:t>
      </w:r>
      <w:r w:rsidRPr="000E44AA">
        <w:rPr>
          <w:rFonts w:cs="Times New Roman"/>
        </w:rPr>
        <w:br/>
        <w:t>   7.1 Date-Time Features ...................................... 15</w:t>
      </w:r>
      <w:r w:rsidRPr="000E44AA">
        <w:rPr>
          <w:rFonts w:cs="Times New Roman"/>
        </w:rPr>
        <w:br/>
        <w:t>   7.2 Student Performance Aggregations ............. 16</w:t>
      </w:r>
      <w:r w:rsidRPr="000E44AA">
        <w:rPr>
          <w:rFonts w:cs="Times New Roman"/>
        </w:rPr>
        <w:br/>
        <w:t>   7.3 Risk Indicators ................................................ 17</w:t>
      </w:r>
    </w:p>
    <w:p w14:paraId="285A0294" w14:textId="77777777" w:rsidR="000E44AA" w:rsidRPr="000E44AA" w:rsidRDefault="000E44AA" w:rsidP="00B768CA">
      <w:pPr>
        <w:numPr>
          <w:ilvl w:val="0"/>
          <w:numId w:val="68"/>
        </w:numPr>
        <w:rPr>
          <w:rFonts w:cs="Times New Roman"/>
        </w:rPr>
      </w:pPr>
      <w:r w:rsidRPr="000E44AA">
        <w:rPr>
          <w:rFonts w:cs="Times New Roman"/>
        </w:rPr>
        <w:t>Before vs After Metrics ............................................ 18</w:t>
      </w:r>
    </w:p>
    <w:p w14:paraId="3DE6C3D5" w14:textId="66877231" w:rsidR="000E44AA" w:rsidRPr="000E44AA" w:rsidRDefault="000E44AA" w:rsidP="00B768CA">
      <w:pPr>
        <w:numPr>
          <w:ilvl w:val="0"/>
          <w:numId w:val="68"/>
        </w:numPr>
        <w:rPr>
          <w:rFonts w:cs="Times New Roman"/>
        </w:rPr>
      </w:pPr>
      <w:r w:rsidRPr="000E44AA">
        <w:rPr>
          <w:rFonts w:cs="Times New Roman"/>
        </w:rPr>
        <w:t>Conclusion ................................................................. 19</w:t>
      </w:r>
    </w:p>
    <w:p w14:paraId="58F38FB4" w14:textId="77777777" w:rsidR="000E44AA" w:rsidRPr="000E44AA" w:rsidRDefault="000E44AA" w:rsidP="00B768CA">
      <w:pPr>
        <w:pStyle w:val="NormalWeb"/>
      </w:pPr>
      <w:r w:rsidRPr="000E44AA">
        <w:t>Figure 1: Data Preprocessing Pipeline Workflow Diagram ............................. 3</w:t>
      </w:r>
      <w:r w:rsidRPr="000E44AA">
        <w:br/>
        <w:t>Figure 2: Missing Values Distribution (Before Cleaning) ................................. 4</w:t>
      </w:r>
      <w:r w:rsidRPr="000E44AA">
        <w:br/>
        <w:t>Figure 3: Mark Distribution Before Outlier Treatment ..................................... 6</w:t>
      </w:r>
      <w:r w:rsidRPr="000E44AA">
        <w:br/>
        <w:t>Figure 4: Standardization Process Example ..................................................... 12</w:t>
      </w:r>
      <w:r w:rsidRPr="000E44AA">
        <w:br/>
        <w:t>Figure 5: Final Gold Dataset Structure ............................................................. 14</w:t>
      </w:r>
      <w:r w:rsidRPr="000E44AA">
        <w:br/>
        <w:t>Figure 6: At-Risk Students by Campus ............................................................... 17</w:t>
      </w:r>
    </w:p>
    <w:p w14:paraId="429851C7" w14:textId="77777777" w:rsidR="000E44AA" w:rsidRPr="000E44AA" w:rsidRDefault="000E44AA" w:rsidP="00B768CA">
      <w:pPr>
        <w:ind w:left="720"/>
        <w:rPr>
          <w:rFonts w:cs="Times New Roman"/>
        </w:rPr>
      </w:pPr>
    </w:p>
    <w:p w14:paraId="7BD32213" w14:textId="77777777" w:rsidR="000E44AA" w:rsidRPr="005174F8" w:rsidRDefault="000E44AA" w:rsidP="00B768CA">
      <w:pPr>
        <w:rPr>
          <w:rFonts w:cs="Times New Roman"/>
        </w:rPr>
      </w:pPr>
    </w:p>
    <w:p w14:paraId="08863B36" w14:textId="38143D07" w:rsidR="005174F8" w:rsidRPr="005174F8" w:rsidRDefault="005174F8" w:rsidP="00B768CA">
      <w:pPr>
        <w:rPr>
          <w:rFonts w:cs="Times New Roman"/>
          <w:sz w:val="28"/>
          <w:szCs w:val="24"/>
        </w:rPr>
      </w:pPr>
    </w:p>
    <w:p w14:paraId="209A439C" w14:textId="77777777" w:rsidR="005174F8" w:rsidRPr="005174F8" w:rsidRDefault="005174F8" w:rsidP="00B768CA">
      <w:pPr>
        <w:rPr>
          <w:rFonts w:cs="Times New Roman"/>
          <w:b/>
          <w:bCs/>
          <w:sz w:val="28"/>
          <w:szCs w:val="24"/>
        </w:rPr>
      </w:pPr>
      <w:r w:rsidRPr="005174F8">
        <w:rPr>
          <w:rFonts w:cs="Times New Roman"/>
          <w:b/>
          <w:bCs/>
          <w:sz w:val="28"/>
          <w:szCs w:val="24"/>
        </w:rPr>
        <w:t>1. Introduction</w:t>
      </w:r>
    </w:p>
    <w:p w14:paraId="59208BF7" w14:textId="77777777" w:rsidR="005174F8" w:rsidRPr="005174F8" w:rsidRDefault="005174F8" w:rsidP="00B768CA">
      <w:pPr>
        <w:rPr>
          <w:rFonts w:cs="Times New Roman"/>
        </w:rPr>
      </w:pPr>
      <w:r w:rsidRPr="005174F8">
        <w:rPr>
          <w:rFonts w:cs="Times New Roman"/>
        </w:rPr>
        <w:t>Modern educational institutions generate large volumes of academic data across multiple campuses. However, this data is often stored in different formats, contains inconsistencies, and suffers from various quality issues. Without proper preprocessing, such data cannot be reliably used for reporting, analytics, or machine learning.</w:t>
      </w:r>
    </w:p>
    <w:p w14:paraId="50A669D5" w14:textId="77777777" w:rsidR="005174F8" w:rsidRPr="005174F8" w:rsidRDefault="005174F8" w:rsidP="00B768CA">
      <w:pPr>
        <w:rPr>
          <w:rFonts w:cs="Times New Roman"/>
        </w:rPr>
      </w:pPr>
      <w:r w:rsidRPr="005174F8">
        <w:rPr>
          <w:rFonts w:cs="Times New Roman"/>
        </w:rPr>
        <w:t>This project focused on building a complete data preprocessing pipeline for a multi-campus education system. Data was collected from three campuses:</w:t>
      </w:r>
    </w:p>
    <w:p w14:paraId="1B36E7D3" w14:textId="77777777" w:rsidR="005174F8" w:rsidRPr="005174F8" w:rsidRDefault="005174F8" w:rsidP="00B768CA">
      <w:pPr>
        <w:numPr>
          <w:ilvl w:val="0"/>
          <w:numId w:val="67"/>
        </w:numPr>
        <w:rPr>
          <w:rFonts w:cs="Times New Roman"/>
        </w:rPr>
      </w:pPr>
      <w:r w:rsidRPr="005174F8">
        <w:rPr>
          <w:rFonts w:cs="Times New Roman"/>
        </w:rPr>
        <w:t>Huye</w:t>
      </w:r>
    </w:p>
    <w:p w14:paraId="24683C28" w14:textId="77777777" w:rsidR="005174F8" w:rsidRPr="005174F8" w:rsidRDefault="005174F8" w:rsidP="00B768CA">
      <w:pPr>
        <w:numPr>
          <w:ilvl w:val="0"/>
          <w:numId w:val="67"/>
        </w:numPr>
        <w:rPr>
          <w:rFonts w:cs="Times New Roman"/>
        </w:rPr>
      </w:pPr>
      <w:r w:rsidRPr="005174F8">
        <w:rPr>
          <w:rFonts w:cs="Times New Roman"/>
        </w:rPr>
        <w:t>Kigali</w:t>
      </w:r>
    </w:p>
    <w:p w14:paraId="4DD88E57" w14:textId="77777777" w:rsidR="005174F8" w:rsidRPr="005174F8" w:rsidRDefault="005174F8" w:rsidP="00B768CA">
      <w:pPr>
        <w:numPr>
          <w:ilvl w:val="0"/>
          <w:numId w:val="67"/>
        </w:numPr>
        <w:rPr>
          <w:rFonts w:cs="Times New Roman"/>
        </w:rPr>
      </w:pPr>
      <w:r w:rsidRPr="005174F8">
        <w:rPr>
          <w:rFonts w:cs="Times New Roman"/>
        </w:rPr>
        <w:t>Musanze</w:t>
      </w:r>
    </w:p>
    <w:p w14:paraId="07D98836" w14:textId="77777777" w:rsidR="005174F8" w:rsidRPr="005174F8" w:rsidRDefault="005174F8" w:rsidP="00B768CA">
      <w:pPr>
        <w:rPr>
          <w:rFonts w:cs="Times New Roman"/>
        </w:rPr>
      </w:pPr>
      <w:r w:rsidRPr="005174F8">
        <w:rPr>
          <w:rFonts w:cs="Times New Roman"/>
        </w:rPr>
        <w:t>Each campus exported student, course, and assessment datasets independently, leading to structural differences and data quality problems. The main objective of this project was to transform raw, messy datasets into a clean, standardized, and analytics-ready gold dataset suitable for:</w:t>
      </w:r>
    </w:p>
    <w:p w14:paraId="3F4B229C" w14:textId="77777777" w:rsidR="005174F8" w:rsidRPr="005174F8" w:rsidRDefault="005174F8" w:rsidP="00B768CA">
      <w:pPr>
        <w:numPr>
          <w:ilvl w:val="0"/>
          <w:numId w:val="66"/>
        </w:numPr>
        <w:rPr>
          <w:rFonts w:cs="Times New Roman"/>
        </w:rPr>
      </w:pPr>
      <w:r w:rsidRPr="005174F8">
        <w:rPr>
          <w:rFonts w:cs="Times New Roman"/>
        </w:rPr>
        <w:t>Institutional reporting</w:t>
      </w:r>
    </w:p>
    <w:p w14:paraId="407B8DD8" w14:textId="77777777" w:rsidR="005174F8" w:rsidRPr="005174F8" w:rsidRDefault="005174F8" w:rsidP="00B768CA">
      <w:pPr>
        <w:numPr>
          <w:ilvl w:val="0"/>
          <w:numId w:val="66"/>
        </w:numPr>
        <w:rPr>
          <w:rFonts w:cs="Times New Roman"/>
        </w:rPr>
      </w:pPr>
      <w:r w:rsidRPr="005174F8">
        <w:rPr>
          <w:rFonts w:cs="Times New Roman"/>
        </w:rPr>
        <w:t>Student performance analysis</w:t>
      </w:r>
    </w:p>
    <w:p w14:paraId="5EFD62C5" w14:textId="77777777" w:rsidR="005174F8" w:rsidRPr="005174F8" w:rsidRDefault="005174F8" w:rsidP="00B768CA">
      <w:pPr>
        <w:numPr>
          <w:ilvl w:val="0"/>
          <w:numId w:val="66"/>
        </w:numPr>
        <w:rPr>
          <w:rFonts w:cs="Times New Roman"/>
        </w:rPr>
      </w:pPr>
      <w:r w:rsidRPr="005174F8">
        <w:rPr>
          <w:rFonts w:cs="Times New Roman"/>
        </w:rPr>
        <w:t>Risk identification</w:t>
      </w:r>
    </w:p>
    <w:p w14:paraId="39C30E76" w14:textId="77777777" w:rsidR="005174F8" w:rsidRPr="005174F8" w:rsidRDefault="005174F8" w:rsidP="00B768CA">
      <w:pPr>
        <w:numPr>
          <w:ilvl w:val="0"/>
          <w:numId w:val="66"/>
        </w:numPr>
        <w:rPr>
          <w:rFonts w:cs="Times New Roman"/>
        </w:rPr>
      </w:pPr>
      <w:r w:rsidRPr="005174F8">
        <w:rPr>
          <w:rFonts w:cs="Times New Roman"/>
        </w:rPr>
        <w:t>Machine learning modeling</w:t>
      </w:r>
    </w:p>
    <w:p w14:paraId="49EE62CE" w14:textId="7792BE4D" w:rsidR="005174F8" w:rsidRPr="000E44AA" w:rsidRDefault="005174F8" w:rsidP="00B768CA">
      <w:pPr>
        <w:rPr>
          <w:rFonts w:cs="Times New Roman"/>
        </w:rPr>
      </w:pPr>
      <w:r w:rsidRPr="005174F8">
        <w:rPr>
          <w:rFonts w:cs="Times New Roman"/>
        </w:rPr>
        <w:t>The preprocessing pipeline followed structured data warehousing principles including data cleaning, transformation, integration, reduction, and feature engineering.</w:t>
      </w:r>
    </w:p>
    <w:p w14:paraId="79F2AC63" w14:textId="77777777" w:rsidR="00A20BFC" w:rsidRPr="00A20BFC" w:rsidRDefault="00A20BFC" w:rsidP="00B768CA">
      <w:pPr>
        <w:rPr>
          <w:rFonts w:cs="Times New Roman"/>
          <w:b/>
          <w:bCs/>
        </w:rPr>
      </w:pPr>
      <w:r w:rsidRPr="00A20BFC">
        <w:rPr>
          <w:rFonts w:cs="Times New Roman"/>
          <w:b/>
          <w:bCs/>
        </w:rPr>
        <w:t>2</w:t>
      </w:r>
      <w:r w:rsidRPr="00A20BFC">
        <w:rPr>
          <w:rFonts w:cs="Times New Roman"/>
          <w:b/>
          <w:bCs/>
          <w:sz w:val="28"/>
          <w:szCs w:val="24"/>
        </w:rPr>
        <w:t>. Problem Statement</w:t>
      </w:r>
    </w:p>
    <w:p w14:paraId="6DCC5563" w14:textId="77777777" w:rsidR="00A20BFC" w:rsidRPr="00A20BFC" w:rsidRDefault="00A20BFC" w:rsidP="00B768CA">
      <w:pPr>
        <w:rPr>
          <w:rFonts w:cs="Times New Roman"/>
        </w:rPr>
      </w:pPr>
      <w:r w:rsidRPr="00A20BFC">
        <w:rPr>
          <w:rFonts w:cs="Times New Roman"/>
        </w:rPr>
        <w:t>Rwanda Polytechnic operates across multiple campuses, including Huye, Kigali, and Musanze. Each campus independently generates and exports academic data such as student profiles, course information, and assessment results. However, these datasets are not standardized and contain multiple data quality issues including missing values, duplicates, outliers, inconsistent formats, and noisy entries.</w:t>
      </w:r>
    </w:p>
    <w:p w14:paraId="115E412B" w14:textId="77777777" w:rsidR="00A20BFC" w:rsidRPr="00A20BFC" w:rsidRDefault="00A20BFC" w:rsidP="00B768CA">
      <w:pPr>
        <w:rPr>
          <w:rFonts w:cs="Times New Roman"/>
          <w:b/>
          <w:bCs/>
          <w:sz w:val="28"/>
          <w:szCs w:val="24"/>
        </w:rPr>
      </w:pPr>
      <w:r w:rsidRPr="00A20BFC">
        <w:rPr>
          <w:rFonts w:cs="Times New Roman"/>
          <w:b/>
          <w:bCs/>
          <w:sz w:val="28"/>
          <w:szCs w:val="24"/>
        </w:rPr>
        <w:t>3. Objectives</w:t>
      </w:r>
    </w:p>
    <w:p w14:paraId="67F6D820" w14:textId="77777777" w:rsidR="00A20BFC" w:rsidRPr="00A20BFC" w:rsidRDefault="00A20BFC" w:rsidP="00B768CA">
      <w:pPr>
        <w:rPr>
          <w:rFonts w:cs="Times New Roman"/>
        </w:rPr>
      </w:pPr>
      <w:r w:rsidRPr="00A20BFC">
        <w:rPr>
          <w:rFonts w:cs="Times New Roman"/>
        </w:rPr>
        <w:t>The main objectives of this project were:</w:t>
      </w:r>
    </w:p>
    <w:p w14:paraId="03CE24BC" w14:textId="77777777" w:rsidR="00A20BFC" w:rsidRPr="00A20BFC" w:rsidRDefault="00A20BFC" w:rsidP="00B768CA">
      <w:pPr>
        <w:numPr>
          <w:ilvl w:val="0"/>
          <w:numId w:val="52"/>
        </w:numPr>
        <w:rPr>
          <w:rFonts w:cs="Times New Roman"/>
        </w:rPr>
      </w:pPr>
      <w:r w:rsidRPr="00A20BFC">
        <w:rPr>
          <w:rFonts w:cs="Times New Roman"/>
          <w:b/>
          <w:bCs/>
        </w:rPr>
        <w:lastRenderedPageBreak/>
        <w:t>To integrate academic data from multiple campuses</w:t>
      </w:r>
      <w:r w:rsidRPr="00A20BFC">
        <w:rPr>
          <w:rFonts w:cs="Times New Roman"/>
        </w:rPr>
        <w:t xml:space="preserve"> (Huye, Kigali, and Musanze) into a unified dataset despite differences in export formats and data structures.</w:t>
      </w:r>
    </w:p>
    <w:p w14:paraId="1664035C" w14:textId="77777777" w:rsidR="00A20BFC" w:rsidRPr="00A20BFC" w:rsidRDefault="00A20BFC" w:rsidP="00B768CA">
      <w:pPr>
        <w:numPr>
          <w:ilvl w:val="0"/>
          <w:numId w:val="52"/>
        </w:numPr>
        <w:rPr>
          <w:rFonts w:cs="Times New Roman"/>
        </w:rPr>
      </w:pPr>
      <w:r w:rsidRPr="00A20BFC">
        <w:rPr>
          <w:rFonts w:cs="Times New Roman"/>
          <w:b/>
          <w:bCs/>
        </w:rPr>
        <w:t>To identify and analyze data quality issues</w:t>
      </w:r>
      <w:r w:rsidRPr="00A20BFC">
        <w:rPr>
          <w:rFonts w:cs="Times New Roman"/>
        </w:rPr>
        <w:t xml:space="preserve"> present in the raw datasets, including missing values, duplicate records, outliers, inconsistent formats, and noisy entries.</w:t>
      </w:r>
    </w:p>
    <w:p w14:paraId="15E1A9B4" w14:textId="77777777" w:rsidR="00A20BFC" w:rsidRPr="00A20BFC" w:rsidRDefault="00A20BFC" w:rsidP="00B768CA">
      <w:pPr>
        <w:numPr>
          <w:ilvl w:val="0"/>
          <w:numId w:val="52"/>
        </w:numPr>
        <w:rPr>
          <w:rFonts w:cs="Times New Roman"/>
        </w:rPr>
      </w:pPr>
      <w:r w:rsidRPr="00A20BFC">
        <w:rPr>
          <w:rFonts w:cs="Times New Roman"/>
          <w:b/>
          <w:bCs/>
        </w:rPr>
        <w:t>To apply appropriate data cleaning techniques</w:t>
      </w:r>
      <w:r w:rsidRPr="00A20BFC">
        <w:rPr>
          <w:rFonts w:cs="Times New Roman"/>
        </w:rPr>
        <w:t xml:space="preserve"> such as imputation, duplicate removal, outlier correction, and format standardization to improve overall data quality.</w:t>
      </w:r>
    </w:p>
    <w:p w14:paraId="0D382A99" w14:textId="77777777" w:rsidR="00A20BFC" w:rsidRPr="00A20BFC" w:rsidRDefault="00A20BFC" w:rsidP="00B768CA">
      <w:pPr>
        <w:numPr>
          <w:ilvl w:val="0"/>
          <w:numId w:val="52"/>
        </w:numPr>
        <w:rPr>
          <w:rFonts w:cs="Times New Roman"/>
        </w:rPr>
      </w:pPr>
      <w:r w:rsidRPr="00A20BFC">
        <w:rPr>
          <w:rFonts w:cs="Times New Roman"/>
          <w:b/>
          <w:bCs/>
        </w:rPr>
        <w:t>To standardize and normalize key attributes</w:t>
      </w:r>
      <w:r w:rsidRPr="00A20BFC">
        <w:rPr>
          <w:rFonts w:cs="Times New Roman"/>
        </w:rPr>
        <w:t xml:space="preserve"> including course codes, dates, program names, and categorical fields to ensure consistency across campuses.</w:t>
      </w:r>
    </w:p>
    <w:p w14:paraId="3EC6D8A5" w14:textId="77777777" w:rsidR="00A20BFC" w:rsidRPr="00A20BFC" w:rsidRDefault="00A20BFC" w:rsidP="00B768CA">
      <w:pPr>
        <w:numPr>
          <w:ilvl w:val="0"/>
          <w:numId w:val="52"/>
        </w:numPr>
        <w:rPr>
          <w:rFonts w:cs="Times New Roman"/>
        </w:rPr>
      </w:pPr>
      <w:r w:rsidRPr="00A20BFC">
        <w:rPr>
          <w:rFonts w:cs="Times New Roman"/>
          <w:b/>
          <w:bCs/>
        </w:rPr>
        <w:t>To integrate cleaned datasets using appropriate keys</w:t>
      </w:r>
      <w:r w:rsidRPr="00A20BFC">
        <w:rPr>
          <w:rFonts w:cs="Times New Roman"/>
        </w:rPr>
        <w:t xml:space="preserve"> (</w:t>
      </w:r>
      <w:proofErr w:type="spellStart"/>
      <w:r w:rsidRPr="00A20BFC">
        <w:rPr>
          <w:rFonts w:cs="Times New Roman"/>
        </w:rPr>
        <w:t>Student_ID</w:t>
      </w:r>
      <w:proofErr w:type="spellEnd"/>
      <w:r w:rsidRPr="00A20BFC">
        <w:rPr>
          <w:rFonts w:cs="Times New Roman"/>
        </w:rPr>
        <w:t xml:space="preserve"> and </w:t>
      </w:r>
      <w:proofErr w:type="spellStart"/>
      <w:r w:rsidRPr="00A20BFC">
        <w:rPr>
          <w:rFonts w:cs="Times New Roman"/>
        </w:rPr>
        <w:t>Course_Code</w:t>
      </w:r>
      <w:proofErr w:type="spellEnd"/>
      <w:r w:rsidRPr="00A20BFC">
        <w:rPr>
          <w:rFonts w:cs="Times New Roman"/>
        </w:rPr>
        <w:t>) while handling conflicts during merging.</w:t>
      </w:r>
    </w:p>
    <w:p w14:paraId="6D71FA18" w14:textId="77777777" w:rsidR="00A20BFC" w:rsidRPr="00A20BFC" w:rsidRDefault="00A20BFC" w:rsidP="00B768CA">
      <w:pPr>
        <w:numPr>
          <w:ilvl w:val="0"/>
          <w:numId w:val="52"/>
        </w:numPr>
        <w:rPr>
          <w:rFonts w:cs="Times New Roman"/>
        </w:rPr>
      </w:pPr>
      <w:r w:rsidRPr="00A20BFC">
        <w:rPr>
          <w:rFonts w:cs="Times New Roman"/>
          <w:b/>
          <w:bCs/>
        </w:rPr>
        <w:t>To engineer new analytical features</w:t>
      </w:r>
      <w:r w:rsidRPr="00A20BFC">
        <w:rPr>
          <w:rFonts w:cs="Times New Roman"/>
        </w:rPr>
        <w:t xml:space="preserve"> including date-time attributes, student performance aggregations, and risk indicators to enhance the dataset’s analytical value.</w:t>
      </w:r>
    </w:p>
    <w:p w14:paraId="489467D9" w14:textId="77777777" w:rsidR="00A20BFC" w:rsidRPr="00A20BFC" w:rsidRDefault="00A20BFC" w:rsidP="00B768CA">
      <w:pPr>
        <w:numPr>
          <w:ilvl w:val="0"/>
          <w:numId w:val="52"/>
        </w:numPr>
        <w:rPr>
          <w:rFonts w:cs="Times New Roman"/>
        </w:rPr>
      </w:pPr>
      <w:r w:rsidRPr="00A20BFC">
        <w:rPr>
          <w:rFonts w:cs="Times New Roman"/>
          <w:b/>
          <w:bCs/>
        </w:rPr>
        <w:t>To generate a final gold dataset</w:t>
      </w:r>
      <w:r w:rsidRPr="00A20BFC">
        <w:rPr>
          <w:rFonts w:cs="Times New Roman"/>
        </w:rPr>
        <w:t xml:space="preserve"> that is clean, validated, structured, and ready for reporting, visualization, and machine learning applications.</w:t>
      </w:r>
    </w:p>
    <w:p w14:paraId="0060D6DD" w14:textId="77777777" w:rsidR="00A20BFC" w:rsidRPr="00A20BFC" w:rsidRDefault="00A20BFC" w:rsidP="00B768CA">
      <w:pPr>
        <w:numPr>
          <w:ilvl w:val="0"/>
          <w:numId w:val="52"/>
        </w:numPr>
        <w:rPr>
          <w:rFonts w:cs="Times New Roman"/>
        </w:rPr>
      </w:pPr>
      <w:r w:rsidRPr="00A20BFC">
        <w:rPr>
          <w:rFonts w:cs="Times New Roman"/>
          <w:b/>
          <w:bCs/>
        </w:rPr>
        <w:t>To evaluate the effectiveness of the preprocessing pipeline</w:t>
      </w:r>
      <w:r w:rsidRPr="00A20BFC">
        <w:rPr>
          <w:rFonts w:cs="Times New Roman"/>
        </w:rPr>
        <w:t xml:space="preserve"> by comparing data quality metrics before and after cleaning</w:t>
      </w:r>
    </w:p>
    <w:p w14:paraId="2AF35E85" w14:textId="5ACC3654" w:rsidR="00A20BFC" w:rsidRPr="005174F8" w:rsidRDefault="00A20BFC" w:rsidP="00B768CA">
      <w:pPr>
        <w:rPr>
          <w:rFonts w:cs="Times New Roman"/>
        </w:rPr>
      </w:pPr>
    </w:p>
    <w:p w14:paraId="5951639C" w14:textId="76760A63" w:rsidR="005174F8" w:rsidRPr="005174F8" w:rsidRDefault="00A20BFC" w:rsidP="00B768CA">
      <w:pPr>
        <w:rPr>
          <w:rFonts w:cs="Times New Roman"/>
          <w:b/>
          <w:bCs/>
          <w:sz w:val="28"/>
          <w:szCs w:val="24"/>
        </w:rPr>
      </w:pPr>
      <w:r w:rsidRPr="000E44AA">
        <w:rPr>
          <w:rFonts w:cs="Times New Roman"/>
          <w:b/>
          <w:bCs/>
          <w:sz w:val="28"/>
          <w:szCs w:val="24"/>
        </w:rPr>
        <w:t>4</w:t>
      </w:r>
      <w:r w:rsidR="005174F8" w:rsidRPr="005174F8">
        <w:rPr>
          <w:rFonts w:cs="Times New Roman"/>
          <w:b/>
          <w:bCs/>
          <w:sz w:val="28"/>
          <w:szCs w:val="24"/>
        </w:rPr>
        <w:t>. Issues Found and Evidence</w:t>
      </w:r>
    </w:p>
    <w:p w14:paraId="3D3F2A8B" w14:textId="3B4FF43B" w:rsidR="005174F8" w:rsidRPr="005174F8" w:rsidRDefault="005174F8" w:rsidP="00B768CA">
      <w:pPr>
        <w:rPr>
          <w:rFonts w:cs="Times New Roman"/>
        </w:rPr>
      </w:pPr>
      <w:r w:rsidRPr="005174F8">
        <w:rPr>
          <w:rFonts w:cs="Times New Roman"/>
        </w:rPr>
        <w:t>During the data profiling phase, multiple quality issues were identified in the raw datasets.</w:t>
      </w:r>
    </w:p>
    <w:p w14:paraId="4750CECE" w14:textId="3C19C76C" w:rsidR="005174F8" w:rsidRPr="005174F8" w:rsidRDefault="00A20BFC" w:rsidP="00B768CA">
      <w:pPr>
        <w:rPr>
          <w:rFonts w:cs="Times New Roman"/>
          <w:b/>
          <w:bCs/>
          <w:sz w:val="28"/>
          <w:szCs w:val="24"/>
        </w:rPr>
      </w:pPr>
      <w:r w:rsidRPr="000E44AA">
        <w:rPr>
          <w:rFonts w:cs="Times New Roman"/>
          <w:b/>
          <w:bCs/>
          <w:sz w:val="28"/>
          <w:szCs w:val="24"/>
        </w:rPr>
        <w:t>4</w:t>
      </w:r>
      <w:r w:rsidR="005174F8" w:rsidRPr="005174F8">
        <w:rPr>
          <w:rFonts w:cs="Times New Roman"/>
          <w:b/>
          <w:bCs/>
          <w:sz w:val="28"/>
          <w:szCs w:val="24"/>
        </w:rPr>
        <w:t>.1 Missing Values</w:t>
      </w:r>
    </w:p>
    <w:p w14:paraId="021A8A7C" w14:textId="77777777" w:rsidR="005174F8" w:rsidRPr="005174F8" w:rsidRDefault="005174F8" w:rsidP="00B768CA">
      <w:pPr>
        <w:rPr>
          <w:rFonts w:cs="Times New Roman"/>
        </w:rPr>
      </w:pPr>
      <w:r w:rsidRPr="005174F8">
        <w:rPr>
          <w:rFonts w:cs="Times New Roman"/>
        </w:rPr>
        <w:t>The following missing values were detected:</w:t>
      </w:r>
    </w:p>
    <w:p w14:paraId="4F3F5BC3" w14:textId="77777777" w:rsidR="005174F8" w:rsidRPr="005174F8" w:rsidRDefault="005174F8" w:rsidP="00B768CA">
      <w:pPr>
        <w:numPr>
          <w:ilvl w:val="0"/>
          <w:numId w:val="65"/>
        </w:numPr>
        <w:rPr>
          <w:rFonts w:cs="Times New Roman"/>
        </w:rPr>
      </w:pPr>
      <w:r w:rsidRPr="005174F8">
        <w:rPr>
          <w:rFonts w:cs="Times New Roman"/>
        </w:rPr>
        <w:t>Gender</w:t>
      </w:r>
    </w:p>
    <w:p w14:paraId="4CB021D5" w14:textId="77777777" w:rsidR="005174F8" w:rsidRPr="005174F8" w:rsidRDefault="005174F8" w:rsidP="00B768CA">
      <w:pPr>
        <w:numPr>
          <w:ilvl w:val="0"/>
          <w:numId w:val="65"/>
        </w:numPr>
        <w:rPr>
          <w:rFonts w:cs="Times New Roman"/>
        </w:rPr>
      </w:pPr>
      <w:r w:rsidRPr="005174F8">
        <w:rPr>
          <w:rFonts w:cs="Times New Roman"/>
        </w:rPr>
        <w:t>Phone numbers</w:t>
      </w:r>
    </w:p>
    <w:p w14:paraId="1C0EB8A1" w14:textId="77777777" w:rsidR="005174F8" w:rsidRPr="005174F8" w:rsidRDefault="005174F8" w:rsidP="00B768CA">
      <w:pPr>
        <w:numPr>
          <w:ilvl w:val="0"/>
          <w:numId w:val="65"/>
        </w:numPr>
        <w:rPr>
          <w:rFonts w:cs="Times New Roman"/>
        </w:rPr>
      </w:pPr>
      <w:r w:rsidRPr="005174F8">
        <w:rPr>
          <w:rFonts w:cs="Times New Roman"/>
        </w:rPr>
        <w:t>Date of Birth (DOB)</w:t>
      </w:r>
    </w:p>
    <w:p w14:paraId="7BCDC091" w14:textId="77777777" w:rsidR="005174F8" w:rsidRPr="005174F8" w:rsidRDefault="005174F8" w:rsidP="00B768CA">
      <w:pPr>
        <w:numPr>
          <w:ilvl w:val="0"/>
          <w:numId w:val="65"/>
        </w:numPr>
        <w:rPr>
          <w:rFonts w:cs="Times New Roman"/>
        </w:rPr>
      </w:pPr>
      <w:r w:rsidRPr="005174F8">
        <w:rPr>
          <w:rFonts w:cs="Times New Roman"/>
        </w:rPr>
        <w:t>Marks</w:t>
      </w:r>
    </w:p>
    <w:p w14:paraId="1F6170D7" w14:textId="77777777" w:rsidR="005174F8" w:rsidRPr="005174F8" w:rsidRDefault="005174F8" w:rsidP="00B768CA">
      <w:pPr>
        <w:numPr>
          <w:ilvl w:val="0"/>
          <w:numId w:val="65"/>
        </w:numPr>
        <w:rPr>
          <w:rFonts w:cs="Times New Roman"/>
        </w:rPr>
      </w:pPr>
      <w:r w:rsidRPr="005174F8">
        <w:rPr>
          <w:rFonts w:cs="Times New Roman"/>
        </w:rPr>
        <w:lastRenderedPageBreak/>
        <w:t>Attendance rate</w:t>
      </w:r>
    </w:p>
    <w:p w14:paraId="7832ACD0" w14:textId="77777777" w:rsidR="005174F8" w:rsidRPr="005174F8" w:rsidRDefault="005174F8" w:rsidP="00B768CA">
      <w:pPr>
        <w:rPr>
          <w:rFonts w:cs="Times New Roman"/>
        </w:rPr>
      </w:pPr>
      <w:r w:rsidRPr="005174F8">
        <w:rPr>
          <w:rFonts w:cs="Times New Roman"/>
        </w:rPr>
        <w:t>Profiling showed that several student records had missing demographic information, and multiple assessment records had missing marks or attendance values.</w:t>
      </w:r>
    </w:p>
    <w:p w14:paraId="22DBD8B7" w14:textId="507F40B6" w:rsidR="005174F8" w:rsidRPr="000E44AA" w:rsidRDefault="005174F8" w:rsidP="00B768CA">
      <w:pPr>
        <w:rPr>
          <w:rFonts w:cs="Times New Roman"/>
        </w:rPr>
      </w:pPr>
      <w:r w:rsidRPr="005174F8">
        <w:rPr>
          <w:rFonts w:cs="Times New Roman"/>
        </w:rPr>
        <w:t>Impact:</w:t>
      </w:r>
      <w:r w:rsidRPr="005174F8">
        <w:rPr>
          <w:rFonts w:cs="Times New Roman"/>
        </w:rPr>
        <w:br/>
        <w:t>Missing marks and attendance directly affect calculation of averages, risk flags, and performance summaries. If left untreated, they would result in incorrect analytics.</w:t>
      </w:r>
    </w:p>
    <w:p w14:paraId="2BF55321" w14:textId="02439145" w:rsidR="00083C6C" w:rsidRPr="000E44AA" w:rsidRDefault="00083C6C" w:rsidP="00B768CA">
      <w:pPr>
        <w:rPr>
          <w:rFonts w:cs="Times New Roman"/>
        </w:rPr>
      </w:pPr>
      <w:r w:rsidRPr="000E44AA">
        <w:rPr>
          <w:rFonts w:cs="Times New Roman"/>
        </w:rPr>
        <w:drawing>
          <wp:inline distT="0" distB="0" distL="0" distR="0" wp14:anchorId="7528AAA7" wp14:editId="3427B76A">
            <wp:extent cx="4381880" cy="3101609"/>
            <wp:effectExtent l="0" t="0" r="0" b="3810"/>
            <wp:docPr id="3848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28290" name=""/>
                    <pic:cNvPicPr/>
                  </pic:nvPicPr>
                  <pic:blipFill>
                    <a:blip r:embed="rId7"/>
                    <a:stretch>
                      <a:fillRect/>
                    </a:stretch>
                  </pic:blipFill>
                  <pic:spPr>
                    <a:xfrm>
                      <a:off x="0" y="0"/>
                      <a:ext cx="4381880" cy="3101609"/>
                    </a:xfrm>
                    <a:prstGeom prst="rect">
                      <a:avLst/>
                    </a:prstGeom>
                  </pic:spPr>
                </pic:pic>
              </a:graphicData>
            </a:graphic>
          </wp:inline>
        </w:drawing>
      </w:r>
    </w:p>
    <w:p w14:paraId="071DDE9C" w14:textId="28BE5B4C" w:rsidR="00083C6C" w:rsidRPr="005174F8" w:rsidRDefault="00083C6C" w:rsidP="00B768CA">
      <w:pPr>
        <w:rPr>
          <w:rFonts w:cs="Times New Roman"/>
        </w:rPr>
      </w:pPr>
      <w:r w:rsidRPr="000E44AA">
        <w:rPr>
          <w:rFonts w:cs="Times New Roman"/>
        </w:rPr>
        <w:drawing>
          <wp:inline distT="0" distB="0" distL="0" distR="0" wp14:anchorId="29C14B8D" wp14:editId="777C2AFF">
            <wp:extent cx="4778154" cy="3147333"/>
            <wp:effectExtent l="0" t="0" r="3810" b="0"/>
            <wp:docPr id="16328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278" name=""/>
                    <pic:cNvPicPr/>
                  </pic:nvPicPr>
                  <pic:blipFill>
                    <a:blip r:embed="rId8"/>
                    <a:stretch>
                      <a:fillRect/>
                    </a:stretch>
                  </pic:blipFill>
                  <pic:spPr>
                    <a:xfrm>
                      <a:off x="0" y="0"/>
                      <a:ext cx="4778154" cy="3147333"/>
                    </a:xfrm>
                    <a:prstGeom prst="rect">
                      <a:avLst/>
                    </a:prstGeom>
                  </pic:spPr>
                </pic:pic>
              </a:graphicData>
            </a:graphic>
          </wp:inline>
        </w:drawing>
      </w:r>
    </w:p>
    <w:p w14:paraId="6715BC25" w14:textId="209B780A" w:rsidR="005174F8" w:rsidRPr="005174F8" w:rsidRDefault="00A20BFC" w:rsidP="00B768CA">
      <w:pPr>
        <w:rPr>
          <w:rFonts w:cs="Times New Roman"/>
          <w:b/>
          <w:bCs/>
          <w:sz w:val="28"/>
          <w:szCs w:val="24"/>
        </w:rPr>
      </w:pPr>
      <w:r w:rsidRPr="000E44AA">
        <w:rPr>
          <w:rFonts w:cs="Times New Roman"/>
          <w:b/>
          <w:bCs/>
          <w:sz w:val="28"/>
          <w:szCs w:val="24"/>
        </w:rPr>
        <w:lastRenderedPageBreak/>
        <w:t>4</w:t>
      </w:r>
      <w:r w:rsidR="005174F8" w:rsidRPr="005174F8">
        <w:rPr>
          <w:rFonts w:cs="Times New Roman"/>
          <w:b/>
          <w:bCs/>
          <w:sz w:val="28"/>
          <w:szCs w:val="24"/>
        </w:rPr>
        <w:t>.2 Duplicate Records</w:t>
      </w:r>
    </w:p>
    <w:p w14:paraId="47DFC536" w14:textId="77777777" w:rsidR="005174F8" w:rsidRPr="005174F8" w:rsidRDefault="005174F8" w:rsidP="00B768CA">
      <w:pPr>
        <w:rPr>
          <w:rFonts w:cs="Times New Roman"/>
        </w:rPr>
      </w:pPr>
      <w:r w:rsidRPr="005174F8">
        <w:rPr>
          <w:rFonts w:cs="Times New Roman"/>
        </w:rPr>
        <w:t>Two major types of duplicates were discovered:</w:t>
      </w:r>
    </w:p>
    <w:p w14:paraId="6E9D866D" w14:textId="77777777" w:rsidR="005174F8" w:rsidRPr="005174F8" w:rsidRDefault="005174F8" w:rsidP="00B768CA">
      <w:pPr>
        <w:numPr>
          <w:ilvl w:val="0"/>
          <w:numId w:val="35"/>
        </w:numPr>
        <w:rPr>
          <w:rFonts w:cs="Times New Roman"/>
        </w:rPr>
      </w:pPr>
      <w:r w:rsidRPr="005174F8">
        <w:rPr>
          <w:rFonts w:cs="Times New Roman"/>
        </w:rPr>
        <w:t xml:space="preserve">Duplicate student records sharing the same </w:t>
      </w:r>
      <w:proofErr w:type="spellStart"/>
      <w:r w:rsidRPr="005174F8">
        <w:rPr>
          <w:rFonts w:cs="Times New Roman"/>
        </w:rPr>
        <w:t>Student_ID</w:t>
      </w:r>
      <w:proofErr w:type="spellEnd"/>
      <w:r w:rsidRPr="005174F8">
        <w:rPr>
          <w:rFonts w:cs="Times New Roman"/>
        </w:rPr>
        <w:t>.</w:t>
      </w:r>
    </w:p>
    <w:p w14:paraId="2C3AED53" w14:textId="77777777" w:rsidR="005174F8" w:rsidRPr="005174F8" w:rsidRDefault="005174F8" w:rsidP="00B768CA">
      <w:pPr>
        <w:numPr>
          <w:ilvl w:val="0"/>
          <w:numId w:val="35"/>
        </w:numPr>
        <w:rPr>
          <w:rFonts w:cs="Times New Roman"/>
        </w:rPr>
      </w:pPr>
      <w:r w:rsidRPr="005174F8">
        <w:rPr>
          <w:rFonts w:cs="Times New Roman"/>
        </w:rPr>
        <w:t>Duplicate assessment records using the composite key:</w:t>
      </w:r>
      <w:r w:rsidRPr="005174F8">
        <w:rPr>
          <w:rFonts w:cs="Times New Roman"/>
        </w:rPr>
        <w:br/>
        <w:t>(</w:t>
      </w:r>
      <w:proofErr w:type="spellStart"/>
      <w:r w:rsidRPr="005174F8">
        <w:rPr>
          <w:rFonts w:cs="Times New Roman"/>
        </w:rPr>
        <w:t>Student_ID</w:t>
      </w:r>
      <w:proofErr w:type="spellEnd"/>
      <w:r w:rsidRPr="005174F8">
        <w:rPr>
          <w:rFonts w:cs="Times New Roman"/>
        </w:rPr>
        <w:t xml:space="preserve">, </w:t>
      </w:r>
      <w:proofErr w:type="spellStart"/>
      <w:r w:rsidRPr="005174F8">
        <w:rPr>
          <w:rFonts w:cs="Times New Roman"/>
        </w:rPr>
        <w:t>Course_Code</w:t>
      </w:r>
      <w:proofErr w:type="spellEnd"/>
      <w:r w:rsidRPr="005174F8">
        <w:rPr>
          <w:rFonts w:cs="Times New Roman"/>
        </w:rPr>
        <w:t xml:space="preserve">, </w:t>
      </w:r>
      <w:proofErr w:type="spellStart"/>
      <w:r w:rsidRPr="005174F8">
        <w:rPr>
          <w:rFonts w:cs="Times New Roman"/>
        </w:rPr>
        <w:t>Academic_Year</w:t>
      </w:r>
      <w:proofErr w:type="spellEnd"/>
      <w:r w:rsidRPr="005174F8">
        <w:rPr>
          <w:rFonts w:cs="Times New Roman"/>
        </w:rPr>
        <w:t>, Semester)</w:t>
      </w:r>
    </w:p>
    <w:p w14:paraId="3E6AAA81" w14:textId="54B5DE18" w:rsidR="005174F8" w:rsidRPr="000E44AA" w:rsidRDefault="005174F8" w:rsidP="00B768CA">
      <w:pPr>
        <w:rPr>
          <w:rFonts w:cs="Times New Roman"/>
        </w:rPr>
      </w:pPr>
      <w:r w:rsidRPr="005174F8">
        <w:rPr>
          <w:rFonts w:cs="Times New Roman"/>
        </w:rPr>
        <w:t>These duplicates would artificially inflate course counts and student averages if not removed.</w:t>
      </w:r>
    </w:p>
    <w:p w14:paraId="69E2CF7C" w14:textId="4F4FFBE3" w:rsidR="00083C6C" w:rsidRDefault="00083C6C" w:rsidP="00B768CA">
      <w:pPr>
        <w:rPr>
          <w:rFonts w:cs="Times New Roman"/>
        </w:rPr>
      </w:pPr>
      <w:r w:rsidRPr="000E44AA">
        <w:rPr>
          <w:rFonts w:cs="Times New Roman"/>
        </w:rPr>
        <w:drawing>
          <wp:inline distT="0" distB="0" distL="0" distR="0" wp14:anchorId="4A7F012B" wp14:editId="055C9B6D">
            <wp:extent cx="5014395" cy="5235394"/>
            <wp:effectExtent l="0" t="0" r="0" b="3810"/>
            <wp:docPr id="80090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06904" name=""/>
                    <pic:cNvPicPr/>
                  </pic:nvPicPr>
                  <pic:blipFill>
                    <a:blip r:embed="rId9"/>
                    <a:stretch>
                      <a:fillRect/>
                    </a:stretch>
                  </pic:blipFill>
                  <pic:spPr>
                    <a:xfrm>
                      <a:off x="0" y="0"/>
                      <a:ext cx="5014395" cy="5235394"/>
                    </a:xfrm>
                    <a:prstGeom prst="rect">
                      <a:avLst/>
                    </a:prstGeom>
                  </pic:spPr>
                </pic:pic>
              </a:graphicData>
            </a:graphic>
          </wp:inline>
        </w:drawing>
      </w:r>
    </w:p>
    <w:p w14:paraId="4924ED8E" w14:textId="77777777" w:rsidR="007E283B" w:rsidRDefault="007E283B" w:rsidP="00B768CA">
      <w:pPr>
        <w:rPr>
          <w:rFonts w:cs="Times New Roman"/>
        </w:rPr>
      </w:pPr>
    </w:p>
    <w:p w14:paraId="0A662486" w14:textId="77777777" w:rsidR="007E283B" w:rsidRPr="005174F8" w:rsidRDefault="007E283B" w:rsidP="00B768CA">
      <w:pPr>
        <w:rPr>
          <w:rFonts w:cs="Times New Roman"/>
        </w:rPr>
      </w:pPr>
    </w:p>
    <w:p w14:paraId="1D1BE3D1" w14:textId="780F7954" w:rsidR="005174F8" w:rsidRPr="005174F8" w:rsidRDefault="00A20BFC" w:rsidP="00B768CA">
      <w:pPr>
        <w:rPr>
          <w:rFonts w:cs="Times New Roman"/>
          <w:b/>
          <w:bCs/>
          <w:sz w:val="28"/>
          <w:szCs w:val="24"/>
        </w:rPr>
      </w:pPr>
      <w:r w:rsidRPr="000E44AA">
        <w:rPr>
          <w:rFonts w:cs="Times New Roman"/>
          <w:b/>
          <w:bCs/>
          <w:sz w:val="28"/>
          <w:szCs w:val="24"/>
        </w:rPr>
        <w:lastRenderedPageBreak/>
        <w:t>4</w:t>
      </w:r>
      <w:r w:rsidR="005174F8" w:rsidRPr="005174F8">
        <w:rPr>
          <w:rFonts w:cs="Times New Roman"/>
          <w:b/>
          <w:bCs/>
          <w:sz w:val="28"/>
          <w:szCs w:val="24"/>
        </w:rPr>
        <w:t>.3 Outliers and Invalid Values</w:t>
      </w:r>
    </w:p>
    <w:p w14:paraId="51FF914E" w14:textId="77777777" w:rsidR="005174F8" w:rsidRPr="005174F8" w:rsidRDefault="005174F8" w:rsidP="00B768CA">
      <w:pPr>
        <w:rPr>
          <w:rFonts w:cs="Times New Roman"/>
        </w:rPr>
      </w:pPr>
      <w:r w:rsidRPr="005174F8">
        <w:rPr>
          <w:rFonts w:cs="Times New Roman"/>
        </w:rPr>
        <w:t>Several logically invalid values were identified:</w:t>
      </w:r>
    </w:p>
    <w:p w14:paraId="54764902" w14:textId="77777777" w:rsidR="005174F8" w:rsidRPr="005174F8" w:rsidRDefault="005174F8" w:rsidP="00B768CA">
      <w:pPr>
        <w:numPr>
          <w:ilvl w:val="0"/>
          <w:numId w:val="64"/>
        </w:numPr>
        <w:rPr>
          <w:rFonts w:cs="Times New Roman"/>
        </w:rPr>
      </w:pPr>
      <w:r w:rsidRPr="005174F8">
        <w:rPr>
          <w:rFonts w:cs="Times New Roman"/>
        </w:rPr>
        <w:t>Marks greater than 100 (e.g., 110)</w:t>
      </w:r>
    </w:p>
    <w:p w14:paraId="58DBAC3D" w14:textId="77777777" w:rsidR="005174F8" w:rsidRPr="005174F8" w:rsidRDefault="005174F8" w:rsidP="00B768CA">
      <w:pPr>
        <w:numPr>
          <w:ilvl w:val="0"/>
          <w:numId w:val="64"/>
        </w:numPr>
        <w:rPr>
          <w:rFonts w:cs="Times New Roman"/>
        </w:rPr>
      </w:pPr>
      <w:r w:rsidRPr="005174F8">
        <w:rPr>
          <w:rFonts w:cs="Times New Roman"/>
        </w:rPr>
        <w:t>Negative marks (e.g., -5)</w:t>
      </w:r>
    </w:p>
    <w:p w14:paraId="7E6B8A2E" w14:textId="77777777" w:rsidR="005174F8" w:rsidRPr="005174F8" w:rsidRDefault="005174F8" w:rsidP="00B768CA">
      <w:pPr>
        <w:numPr>
          <w:ilvl w:val="0"/>
          <w:numId w:val="64"/>
        </w:numPr>
        <w:rPr>
          <w:rFonts w:cs="Times New Roman"/>
        </w:rPr>
      </w:pPr>
      <w:r w:rsidRPr="005174F8">
        <w:rPr>
          <w:rFonts w:cs="Times New Roman"/>
        </w:rPr>
        <w:t>Attendance rates greater than 100%</w:t>
      </w:r>
    </w:p>
    <w:p w14:paraId="7EA107BC" w14:textId="77777777" w:rsidR="005174F8" w:rsidRPr="005174F8" w:rsidRDefault="005174F8" w:rsidP="00B768CA">
      <w:pPr>
        <w:numPr>
          <w:ilvl w:val="0"/>
          <w:numId w:val="64"/>
        </w:numPr>
        <w:rPr>
          <w:rFonts w:cs="Times New Roman"/>
        </w:rPr>
      </w:pPr>
      <w:r w:rsidRPr="005174F8">
        <w:rPr>
          <w:rFonts w:cs="Times New Roman"/>
        </w:rPr>
        <w:t>Negative course credits</w:t>
      </w:r>
    </w:p>
    <w:p w14:paraId="1C000937" w14:textId="4ECC68AD" w:rsidR="005174F8" w:rsidRPr="000E44AA" w:rsidRDefault="005174F8" w:rsidP="00B768CA">
      <w:pPr>
        <w:rPr>
          <w:rFonts w:cs="Times New Roman"/>
        </w:rPr>
      </w:pPr>
      <w:r w:rsidRPr="005174F8">
        <w:rPr>
          <w:rFonts w:cs="Times New Roman"/>
        </w:rPr>
        <w:t>These values violate academic standards and distort statistical calculations.</w:t>
      </w:r>
    </w:p>
    <w:p w14:paraId="7E21F68B" w14:textId="77777777" w:rsidR="00083C6C" w:rsidRPr="000E44AA" w:rsidRDefault="00083C6C" w:rsidP="00B768CA">
      <w:pPr>
        <w:rPr>
          <w:rFonts w:cs="Times New Roman"/>
        </w:rPr>
      </w:pPr>
    </w:p>
    <w:p w14:paraId="212EEEFB" w14:textId="77777777" w:rsidR="00083C6C" w:rsidRPr="005174F8" w:rsidRDefault="00083C6C" w:rsidP="00B768CA">
      <w:pPr>
        <w:rPr>
          <w:rFonts w:cs="Times New Roman"/>
        </w:rPr>
      </w:pPr>
    </w:p>
    <w:p w14:paraId="486E540E" w14:textId="345BA463" w:rsidR="005174F8" w:rsidRPr="005174F8" w:rsidRDefault="00A20BFC" w:rsidP="00B768CA">
      <w:pPr>
        <w:rPr>
          <w:rFonts w:cs="Times New Roman"/>
          <w:b/>
          <w:bCs/>
        </w:rPr>
      </w:pPr>
      <w:r w:rsidRPr="000E44AA">
        <w:rPr>
          <w:rFonts w:cs="Times New Roman"/>
          <w:b/>
          <w:bCs/>
        </w:rPr>
        <w:t>4</w:t>
      </w:r>
      <w:r w:rsidR="005174F8" w:rsidRPr="005174F8">
        <w:rPr>
          <w:rFonts w:cs="Times New Roman"/>
          <w:b/>
          <w:bCs/>
          <w:sz w:val="28"/>
          <w:szCs w:val="24"/>
        </w:rPr>
        <w:t>.4 Inconsistent Formats</w:t>
      </w:r>
    </w:p>
    <w:p w14:paraId="4B9B7C18" w14:textId="77777777" w:rsidR="005174F8" w:rsidRPr="005174F8" w:rsidRDefault="005174F8" w:rsidP="00B768CA">
      <w:pPr>
        <w:rPr>
          <w:rFonts w:cs="Times New Roman"/>
        </w:rPr>
      </w:pPr>
      <w:r w:rsidRPr="005174F8">
        <w:rPr>
          <w:rFonts w:cs="Times New Roman"/>
        </w:rPr>
        <w:t>Significant format inconsistencies were observed:</w:t>
      </w:r>
    </w:p>
    <w:p w14:paraId="26F48AD9" w14:textId="77777777" w:rsidR="005174F8" w:rsidRPr="000E44AA" w:rsidRDefault="005174F8" w:rsidP="00B768CA">
      <w:pPr>
        <w:pStyle w:val="ListParagraph"/>
        <w:numPr>
          <w:ilvl w:val="0"/>
          <w:numId w:val="63"/>
        </w:numPr>
        <w:rPr>
          <w:rFonts w:cs="Times New Roman"/>
        </w:rPr>
      </w:pPr>
      <w:r w:rsidRPr="000E44AA">
        <w:rPr>
          <w:rFonts w:cs="Times New Roman"/>
        </w:rPr>
        <w:t>Course codes: “CS101”, “CS-101”, “cs101”</w:t>
      </w:r>
    </w:p>
    <w:p w14:paraId="0E7F706A" w14:textId="77777777" w:rsidR="005174F8" w:rsidRPr="000E44AA" w:rsidRDefault="005174F8" w:rsidP="00B768CA">
      <w:pPr>
        <w:pStyle w:val="ListParagraph"/>
        <w:numPr>
          <w:ilvl w:val="0"/>
          <w:numId w:val="63"/>
        </w:numPr>
        <w:rPr>
          <w:rFonts w:cs="Times New Roman"/>
        </w:rPr>
      </w:pPr>
      <w:r w:rsidRPr="000E44AA">
        <w:rPr>
          <w:rFonts w:cs="Times New Roman"/>
        </w:rPr>
        <w:t>Program names: “</w:t>
      </w:r>
      <w:proofErr w:type="spellStart"/>
      <w:proofErr w:type="gramStart"/>
      <w:r w:rsidRPr="000E44AA">
        <w:rPr>
          <w:rFonts w:cs="Times New Roman"/>
        </w:rPr>
        <w:t>ict</w:t>
      </w:r>
      <w:proofErr w:type="spellEnd"/>
      <w:r w:rsidRPr="000E44AA">
        <w:rPr>
          <w:rFonts w:cs="Times New Roman"/>
        </w:rPr>
        <w:t xml:space="preserve"> ”</w:t>
      </w:r>
      <w:proofErr w:type="gramEnd"/>
      <w:r w:rsidRPr="000E44AA">
        <w:rPr>
          <w:rFonts w:cs="Times New Roman"/>
        </w:rPr>
        <w:t xml:space="preserve">, “ICT”, </w:t>
      </w:r>
      <w:proofErr w:type="gramStart"/>
      <w:r w:rsidRPr="000E44AA">
        <w:rPr>
          <w:rFonts w:cs="Times New Roman"/>
        </w:rPr>
        <w:t xml:space="preserve">“ </w:t>
      </w:r>
      <w:proofErr w:type="spellStart"/>
      <w:r w:rsidRPr="000E44AA">
        <w:rPr>
          <w:rFonts w:cs="Times New Roman"/>
        </w:rPr>
        <w:t>ict</w:t>
      </w:r>
      <w:proofErr w:type="spellEnd"/>
      <w:proofErr w:type="gramEnd"/>
      <w:r w:rsidRPr="000E44AA">
        <w:rPr>
          <w:rFonts w:cs="Times New Roman"/>
        </w:rPr>
        <w:t>”</w:t>
      </w:r>
    </w:p>
    <w:p w14:paraId="4A085438" w14:textId="77777777" w:rsidR="005174F8" w:rsidRPr="000E44AA" w:rsidRDefault="005174F8" w:rsidP="00B768CA">
      <w:pPr>
        <w:pStyle w:val="ListParagraph"/>
        <w:numPr>
          <w:ilvl w:val="0"/>
          <w:numId w:val="63"/>
        </w:numPr>
        <w:rPr>
          <w:rFonts w:cs="Times New Roman"/>
        </w:rPr>
      </w:pPr>
      <w:r w:rsidRPr="000E44AA">
        <w:rPr>
          <w:rFonts w:cs="Times New Roman"/>
        </w:rPr>
        <w:t>Gender: “Male”, “female”</w:t>
      </w:r>
    </w:p>
    <w:p w14:paraId="3C93CDA6" w14:textId="77777777" w:rsidR="005174F8" w:rsidRPr="000E44AA" w:rsidRDefault="005174F8" w:rsidP="00B768CA">
      <w:pPr>
        <w:pStyle w:val="ListParagraph"/>
        <w:numPr>
          <w:ilvl w:val="0"/>
          <w:numId w:val="63"/>
        </w:numPr>
        <w:rPr>
          <w:rFonts w:cs="Times New Roman"/>
        </w:rPr>
      </w:pPr>
      <w:r w:rsidRPr="000E44AA">
        <w:rPr>
          <w:rFonts w:cs="Times New Roman"/>
        </w:rPr>
        <w:t>Semester: “Semester 1”, “Semester1”</w:t>
      </w:r>
    </w:p>
    <w:p w14:paraId="0D4522F6" w14:textId="77777777" w:rsidR="005174F8" w:rsidRPr="000E44AA" w:rsidRDefault="005174F8" w:rsidP="00B768CA">
      <w:pPr>
        <w:pStyle w:val="ListParagraph"/>
        <w:numPr>
          <w:ilvl w:val="0"/>
          <w:numId w:val="63"/>
        </w:numPr>
        <w:rPr>
          <w:rFonts w:cs="Times New Roman"/>
        </w:rPr>
      </w:pPr>
      <w:r w:rsidRPr="000E44AA">
        <w:rPr>
          <w:rFonts w:cs="Times New Roman"/>
        </w:rPr>
        <w:t>Dates: multiple formats such as “01-02-2023”, “2023/02/01”, “2023-02-01”</w:t>
      </w:r>
    </w:p>
    <w:p w14:paraId="350C946E" w14:textId="3EA71647" w:rsidR="005174F8" w:rsidRPr="005174F8" w:rsidRDefault="005174F8" w:rsidP="00B768CA">
      <w:pPr>
        <w:rPr>
          <w:rFonts w:cs="Times New Roman"/>
        </w:rPr>
      </w:pPr>
      <w:r w:rsidRPr="005174F8">
        <w:rPr>
          <w:rFonts w:cs="Times New Roman"/>
        </w:rPr>
        <w:t>Such inconsistencies prevent proper merging and grouping.</w:t>
      </w:r>
    </w:p>
    <w:p w14:paraId="43977786" w14:textId="2D8746AD" w:rsidR="005174F8" w:rsidRPr="005174F8" w:rsidRDefault="00A20BFC" w:rsidP="00B768CA">
      <w:pPr>
        <w:rPr>
          <w:rFonts w:cs="Times New Roman"/>
          <w:b/>
          <w:bCs/>
          <w:sz w:val="28"/>
          <w:szCs w:val="24"/>
        </w:rPr>
      </w:pPr>
      <w:r w:rsidRPr="000E44AA">
        <w:rPr>
          <w:rFonts w:cs="Times New Roman"/>
          <w:b/>
          <w:bCs/>
          <w:sz w:val="28"/>
          <w:szCs w:val="24"/>
        </w:rPr>
        <w:t>4</w:t>
      </w:r>
      <w:r w:rsidR="005174F8" w:rsidRPr="005174F8">
        <w:rPr>
          <w:rFonts w:cs="Times New Roman"/>
          <w:b/>
          <w:bCs/>
          <w:sz w:val="28"/>
          <w:szCs w:val="24"/>
        </w:rPr>
        <w:t>.5 Noisy Data</w:t>
      </w:r>
    </w:p>
    <w:p w14:paraId="24D13B34" w14:textId="77777777" w:rsidR="005174F8" w:rsidRPr="005174F8" w:rsidRDefault="005174F8" w:rsidP="00B768CA">
      <w:pPr>
        <w:rPr>
          <w:rFonts w:cs="Times New Roman"/>
        </w:rPr>
      </w:pPr>
      <w:r w:rsidRPr="005174F8">
        <w:rPr>
          <w:rFonts w:cs="Times New Roman"/>
        </w:rPr>
        <w:t>Noisy entries included:</w:t>
      </w:r>
    </w:p>
    <w:p w14:paraId="09D90679" w14:textId="77777777" w:rsidR="005174F8" w:rsidRPr="005174F8" w:rsidRDefault="005174F8" w:rsidP="00B768CA">
      <w:pPr>
        <w:numPr>
          <w:ilvl w:val="0"/>
          <w:numId w:val="62"/>
        </w:numPr>
        <w:rPr>
          <w:rFonts w:cs="Times New Roman"/>
        </w:rPr>
      </w:pPr>
      <w:r w:rsidRPr="005174F8">
        <w:rPr>
          <w:rFonts w:cs="Times New Roman"/>
        </w:rPr>
        <w:t>Special characters in names (e.g., “bob@”)</w:t>
      </w:r>
    </w:p>
    <w:p w14:paraId="65D9F57E" w14:textId="77777777" w:rsidR="005174F8" w:rsidRPr="005174F8" w:rsidRDefault="005174F8" w:rsidP="00B768CA">
      <w:pPr>
        <w:numPr>
          <w:ilvl w:val="0"/>
          <w:numId w:val="62"/>
        </w:numPr>
        <w:rPr>
          <w:rFonts w:cs="Times New Roman"/>
        </w:rPr>
      </w:pPr>
      <w:r w:rsidRPr="005174F8">
        <w:rPr>
          <w:rFonts w:cs="Times New Roman"/>
        </w:rPr>
        <w:t>Extra spaces before and after text</w:t>
      </w:r>
    </w:p>
    <w:p w14:paraId="75ABE30C" w14:textId="77777777" w:rsidR="005174F8" w:rsidRPr="005174F8" w:rsidRDefault="005174F8" w:rsidP="00B768CA">
      <w:pPr>
        <w:numPr>
          <w:ilvl w:val="0"/>
          <w:numId w:val="62"/>
        </w:numPr>
        <w:rPr>
          <w:rFonts w:cs="Times New Roman"/>
        </w:rPr>
      </w:pPr>
      <w:r w:rsidRPr="005174F8">
        <w:rPr>
          <w:rFonts w:cs="Times New Roman"/>
        </w:rPr>
        <w:t>Non-numeric characters in phone numbers</w:t>
      </w:r>
    </w:p>
    <w:p w14:paraId="5E32425C" w14:textId="77777777" w:rsidR="005174F8" w:rsidRPr="005174F8" w:rsidRDefault="005174F8" w:rsidP="00B768CA">
      <w:pPr>
        <w:numPr>
          <w:ilvl w:val="0"/>
          <w:numId w:val="62"/>
        </w:numPr>
        <w:rPr>
          <w:rFonts w:cs="Times New Roman"/>
        </w:rPr>
      </w:pPr>
      <w:r w:rsidRPr="005174F8">
        <w:rPr>
          <w:rFonts w:cs="Times New Roman"/>
        </w:rPr>
        <w:t>Typographical inconsistencies</w:t>
      </w:r>
    </w:p>
    <w:p w14:paraId="3B392A8F" w14:textId="6719B6F8" w:rsidR="005174F8" w:rsidRPr="005174F8" w:rsidRDefault="005174F8" w:rsidP="00B768CA">
      <w:pPr>
        <w:rPr>
          <w:rFonts w:cs="Times New Roman"/>
        </w:rPr>
      </w:pPr>
      <w:r w:rsidRPr="005174F8">
        <w:rPr>
          <w:rFonts w:cs="Times New Roman"/>
        </w:rPr>
        <w:t>Noisy data reduces reliability and causes integration conflicts.</w:t>
      </w:r>
    </w:p>
    <w:p w14:paraId="1B227410" w14:textId="10CFFDC3" w:rsidR="005174F8" w:rsidRPr="005174F8" w:rsidRDefault="00A20BFC" w:rsidP="00B768CA">
      <w:pPr>
        <w:rPr>
          <w:rFonts w:cs="Times New Roman"/>
          <w:b/>
          <w:bCs/>
          <w:sz w:val="28"/>
          <w:szCs w:val="24"/>
        </w:rPr>
      </w:pPr>
      <w:r w:rsidRPr="000E44AA">
        <w:rPr>
          <w:rFonts w:cs="Times New Roman"/>
          <w:b/>
          <w:bCs/>
          <w:sz w:val="28"/>
          <w:szCs w:val="24"/>
        </w:rPr>
        <w:t>5</w:t>
      </w:r>
      <w:r w:rsidR="005174F8" w:rsidRPr="005174F8">
        <w:rPr>
          <w:rFonts w:cs="Times New Roman"/>
          <w:b/>
          <w:bCs/>
          <w:sz w:val="28"/>
          <w:szCs w:val="24"/>
        </w:rPr>
        <w:t>. Cleaning Justification</w:t>
      </w:r>
    </w:p>
    <w:p w14:paraId="13CB4190" w14:textId="77777777" w:rsidR="005174F8" w:rsidRPr="005174F8" w:rsidRDefault="005174F8" w:rsidP="00B768CA">
      <w:pPr>
        <w:rPr>
          <w:rFonts w:cs="Times New Roman"/>
        </w:rPr>
      </w:pPr>
      <w:r w:rsidRPr="005174F8">
        <w:rPr>
          <w:rFonts w:cs="Times New Roman"/>
        </w:rPr>
        <w:t>Each cleaning decision was made carefully to preserve data integrity while improving quality.</w:t>
      </w:r>
    </w:p>
    <w:p w14:paraId="779EEA2E" w14:textId="608D2B13" w:rsidR="005174F8" w:rsidRPr="005174F8" w:rsidRDefault="005174F8" w:rsidP="00B768CA">
      <w:pPr>
        <w:rPr>
          <w:rFonts w:cs="Times New Roman"/>
        </w:rPr>
      </w:pPr>
    </w:p>
    <w:p w14:paraId="268AE1BF" w14:textId="350B0644" w:rsidR="005174F8" w:rsidRPr="005174F8" w:rsidRDefault="00A20BFC" w:rsidP="00B768CA">
      <w:pPr>
        <w:rPr>
          <w:rFonts w:cs="Times New Roman"/>
          <w:b/>
          <w:bCs/>
          <w:sz w:val="28"/>
          <w:szCs w:val="24"/>
        </w:rPr>
      </w:pPr>
      <w:r w:rsidRPr="000E44AA">
        <w:rPr>
          <w:rFonts w:cs="Times New Roman"/>
          <w:b/>
          <w:bCs/>
          <w:sz w:val="28"/>
          <w:szCs w:val="24"/>
        </w:rPr>
        <w:t>5</w:t>
      </w:r>
      <w:r w:rsidR="005174F8" w:rsidRPr="005174F8">
        <w:rPr>
          <w:rFonts w:cs="Times New Roman"/>
          <w:b/>
          <w:bCs/>
          <w:sz w:val="28"/>
          <w:szCs w:val="24"/>
        </w:rPr>
        <w:t>.1 Handling Missing Values</w:t>
      </w:r>
    </w:p>
    <w:p w14:paraId="390319C1" w14:textId="77777777" w:rsidR="005174F8" w:rsidRPr="005174F8" w:rsidRDefault="005174F8" w:rsidP="00B768CA">
      <w:pPr>
        <w:rPr>
          <w:rFonts w:cs="Times New Roman"/>
        </w:rPr>
      </w:pPr>
      <w:r w:rsidRPr="005174F8">
        <w:rPr>
          <w:rFonts w:cs="Times New Roman"/>
        </w:rPr>
        <w:t>Different strategies were applied depending on the type of variable:</w:t>
      </w:r>
    </w:p>
    <w:p w14:paraId="46FFD1E3" w14:textId="77777777" w:rsidR="005174F8" w:rsidRPr="005174F8" w:rsidRDefault="005174F8" w:rsidP="00B768CA">
      <w:pPr>
        <w:rPr>
          <w:rFonts w:cs="Times New Roman"/>
        </w:rPr>
      </w:pPr>
      <w:r w:rsidRPr="005174F8">
        <w:rPr>
          <w:rFonts w:cs="Times New Roman"/>
        </w:rPr>
        <w:t>Gender → Filled with “Unknown”</w:t>
      </w:r>
      <w:r w:rsidRPr="005174F8">
        <w:rPr>
          <w:rFonts w:cs="Times New Roman"/>
        </w:rPr>
        <w:br/>
        <w:t>Reason: Categorical variable; avoids deleting records.</w:t>
      </w:r>
    </w:p>
    <w:p w14:paraId="5F23C3F6" w14:textId="77777777" w:rsidR="005174F8" w:rsidRPr="005174F8" w:rsidRDefault="005174F8" w:rsidP="00B768CA">
      <w:pPr>
        <w:rPr>
          <w:rFonts w:cs="Times New Roman"/>
        </w:rPr>
      </w:pPr>
      <w:r w:rsidRPr="005174F8">
        <w:rPr>
          <w:rFonts w:cs="Times New Roman"/>
        </w:rPr>
        <w:t>Phone → Filled with “Not Provided”</w:t>
      </w:r>
      <w:r w:rsidRPr="005174F8">
        <w:rPr>
          <w:rFonts w:cs="Times New Roman"/>
        </w:rPr>
        <w:br/>
        <w:t>Reason: Optional attribute; not critical for analytics.</w:t>
      </w:r>
    </w:p>
    <w:p w14:paraId="7A218DAE" w14:textId="77777777" w:rsidR="005174F8" w:rsidRPr="005174F8" w:rsidRDefault="005174F8" w:rsidP="00B768CA">
      <w:pPr>
        <w:rPr>
          <w:rFonts w:cs="Times New Roman"/>
        </w:rPr>
      </w:pPr>
      <w:r w:rsidRPr="005174F8">
        <w:rPr>
          <w:rFonts w:cs="Times New Roman"/>
        </w:rPr>
        <w:t>Marks → Converted to numeric and filled using median value.</w:t>
      </w:r>
      <w:r w:rsidRPr="005174F8">
        <w:rPr>
          <w:rFonts w:cs="Times New Roman"/>
        </w:rPr>
        <w:br/>
        <w:t>Reason: Median is robust to extreme values.</w:t>
      </w:r>
    </w:p>
    <w:p w14:paraId="744539D4" w14:textId="77777777" w:rsidR="005174F8" w:rsidRPr="005174F8" w:rsidRDefault="005174F8" w:rsidP="00B768CA">
      <w:pPr>
        <w:rPr>
          <w:rFonts w:cs="Times New Roman"/>
        </w:rPr>
      </w:pPr>
      <w:r w:rsidRPr="005174F8">
        <w:rPr>
          <w:rFonts w:cs="Times New Roman"/>
        </w:rPr>
        <w:t>Attendance Rate → Filled using mean value.</w:t>
      </w:r>
      <w:r w:rsidRPr="005174F8">
        <w:rPr>
          <w:rFonts w:cs="Times New Roman"/>
        </w:rPr>
        <w:br/>
        <w:t>Reason: Continuous performance-related variable.</w:t>
      </w:r>
    </w:p>
    <w:p w14:paraId="0A8A192A" w14:textId="60911B2F" w:rsidR="005174F8" w:rsidRPr="005174F8" w:rsidRDefault="005174F8" w:rsidP="00B768CA">
      <w:pPr>
        <w:rPr>
          <w:rFonts w:cs="Times New Roman"/>
        </w:rPr>
      </w:pPr>
      <w:r w:rsidRPr="005174F8">
        <w:rPr>
          <w:rFonts w:cs="Times New Roman"/>
        </w:rPr>
        <w:t xml:space="preserve">Critical identifiers such as </w:t>
      </w:r>
      <w:proofErr w:type="spellStart"/>
      <w:r w:rsidRPr="005174F8">
        <w:rPr>
          <w:rFonts w:cs="Times New Roman"/>
        </w:rPr>
        <w:t>Student_ID</w:t>
      </w:r>
      <w:proofErr w:type="spellEnd"/>
      <w:r w:rsidRPr="005174F8">
        <w:rPr>
          <w:rFonts w:cs="Times New Roman"/>
        </w:rPr>
        <w:t xml:space="preserve"> and </w:t>
      </w:r>
      <w:proofErr w:type="spellStart"/>
      <w:r w:rsidRPr="005174F8">
        <w:rPr>
          <w:rFonts w:cs="Times New Roman"/>
        </w:rPr>
        <w:t>Course_Code</w:t>
      </w:r>
      <w:proofErr w:type="spellEnd"/>
      <w:r w:rsidRPr="005174F8">
        <w:rPr>
          <w:rFonts w:cs="Times New Roman"/>
        </w:rPr>
        <w:t xml:space="preserve"> were never allowed to remain missing.</w:t>
      </w:r>
    </w:p>
    <w:p w14:paraId="6EF42125" w14:textId="3A8AED30" w:rsidR="005174F8" w:rsidRPr="005174F8" w:rsidRDefault="00A20BFC" w:rsidP="00B768CA">
      <w:pPr>
        <w:rPr>
          <w:rFonts w:cs="Times New Roman"/>
          <w:b/>
          <w:bCs/>
          <w:sz w:val="28"/>
          <w:szCs w:val="24"/>
        </w:rPr>
      </w:pPr>
      <w:r w:rsidRPr="000E44AA">
        <w:rPr>
          <w:rFonts w:cs="Times New Roman"/>
          <w:b/>
          <w:bCs/>
          <w:sz w:val="28"/>
          <w:szCs w:val="24"/>
        </w:rPr>
        <w:t>5</w:t>
      </w:r>
      <w:r w:rsidR="005174F8" w:rsidRPr="005174F8">
        <w:rPr>
          <w:rFonts w:cs="Times New Roman"/>
          <w:b/>
          <w:bCs/>
          <w:sz w:val="28"/>
          <w:szCs w:val="24"/>
        </w:rPr>
        <w:t>.</w:t>
      </w:r>
      <w:r w:rsidR="005174F8" w:rsidRPr="005174F8">
        <w:rPr>
          <w:rFonts w:cs="Times New Roman"/>
          <w:b/>
          <w:bCs/>
          <w:sz w:val="32"/>
          <w:szCs w:val="28"/>
        </w:rPr>
        <w:t>2 Removing Duplicates</w:t>
      </w:r>
    </w:p>
    <w:p w14:paraId="26A86DD2" w14:textId="77777777" w:rsidR="005174F8" w:rsidRPr="005174F8" w:rsidRDefault="005174F8" w:rsidP="00B768CA">
      <w:pPr>
        <w:rPr>
          <w:rFonts w:cs="Times New Roman"/>
        </w:rPr>
      </w:pPr>
      <w:r w:rsidRPr="005174F8">
        <w:rPr>
          <w:rFonts w:cs="Times New Roman"/>
        </w:rPr>
        <w:t xml:space="preserve">Student duplicates were removed using </w:t>
      </w:r>
      <w:proofErr w:type="spellStart"/>
      <w:r w:rsidRPr="005174F8">
        <w:rPr>
          <w:rFonts w:cs="Times New Roman"/>
        </w:rPr>
        <w:t>Student_ID</w:t>
      </w:r>
      <w:proofErr w:type="spellEnd"/>
      <w:r w:rsidRPr="005174F8">
        <w:rPr>
          <w:rFonts w:cs="Times New Roman"/>
        </w:rPr>
        <w:t xml:space="preserve"> as the primary key.</w:t>
      </w:r>
    </w:p>
    <w:p w14:paraId="2689E1FD" w14:textId="77777777" w:rsidR="005174F8" w:rsidRPr="005174F8" w:rsidRDefault="005174F8" w:rsidP="00B768CA">
      <w:pPr>
        <w:rPr>
          <w:rFonts w:cs="Times New Roman"/>
        </w:rPr>
      </w:pPr>
      <w:r w:rsidRPr="005174F8">
        <w:rPr>
          <w:rFonts w:cs="Times New Roman"/>
        </w:rPr>
        <w:t>Assessment duplicates were removed using the composite key:</w:t>
      </w:r>
      <w:r w:rsidRPr="005174F8">
        <w:rPr>
          <w:rFonts w:cs="Times New Roman"/>
        </w:rPr>
        <w:br/>
        <w:t>(</w:t>
      </w:r>
      <w:proofErr w:type="spellStart"/>
      <w:r w:rsidRPr="005174F8">
        <w:rPr>
          <w:rFonts w:cs="Times New Roman"/>
        </w:rPr>
        <w:t>Student_ID</w:t>
      </w:r>
      <w:proofErr w:type="spellEnd"/>
      <w:r w:rsidRPr="005174F8">
        <w:rPr>
          <w:rFonts w:cs="Times New Roman"/>
        </w:rPr>
        <w:t xml:space="preserve">, </w:t>
      </w:r>
      <w:proofErr w:type="spellStart"/>
      <w:r w:rsidRPr="005174F8">
        <w:rPr>
          <w:rFonts w:cs="Times New Roman"/>
        </w:rPr>
        <w:t>Course_Code</w:t>
      </w:r>
      <w:proofErr w:type="spellEnd"/>
      <w:r w:rsidRPr="005174F8">
        <w:rPr>
          <w:rFonts w:cs="Times New Roman"/>
        </w:rPr>
        <w:t xml:space="preserve">, </w:t>
      </w:r>
      <w:proofErr w:type="spellStart"/>
      <w:r w:rsidRPr="005174F8">
        <w:rPr>
          <w:rFonts w:cs="Times New Roman"/>
        </w:rPr>
        <w:t>Academic_Year</w:t>
      </w:r>
      <w:proofErr w:type="spellEnd"/>
      <w:r w:rsidRPr="005174F8">
        <w:rPr>
          <w:rFonts w:cs="Times New Roman"/>
        </w:rPr>
        <w:t>, Semester)</w:t>
      </w:r>
    </w:p>
    <w:p w14:paraId="6FC6101F" w14:textId="023ACED7" w:rsidR="005174F8" w:rsidRPr="005174F8" w:rsidRDefault="005174F8" w:rsidP="00B768CA">
      <w:pPr>
        <w:rPr>
          <w:rFonts w:cs="Times New Roman"/>
        </w:rPr>
      </w:pPr>
      <w:r w:rsidRPr="005174F8">
        <w:rPr>
          <w:rFonts w:cs="Times New Roman"/>
        </w:rPr>
        <w:t>This ensured accurate aggregation and prevented double counting.</w:t>
      </w:r>
    </w:p>
    <w:p w14:paraId="1C656282" w14:textId="2F20E384" w:rsidR="005174F8" w:rsidRPr="005174F8" w:rsidRDefault="00A20BFC" w:rsidP="00B768CA">
      <w:pPr>
        <w:rPr>
          <w:rFonts w:cs="Times New Roman"/>
          <w:b/>
          <w:bCs/>
          <w:sz w:val="28"/>
          <w:szCs w:val="24"/>
        </w:rPr>
      </w:pPr>
      <w:r w:rsidRPr="000E44AA">
        <w:rPr>
          <w:rFonts w:cs="Times New Roman"/>
          <w:b/>
          <w:bCs/>
          <w:sz w:val="28"/>
          <w:szCs w:val="24"/>
        </w:rPr>
        <w:t xml:space="preserve">5.3 </w:t>
      </w:r>
      <w:r w:rsidR="005174F8" w:rsidRPr="005174F8">
        <w:rPr>
          <w:rFonts w:cs="Times New Roman"/>
          <w:b/>
          <w:bCs/>
          <w:sz w:val="28"/>
          <w:szCs w:val="24"/>
        </w:rPr>
        <w:t>Outliers</w:t>
      </w:r>
    </w:p>
    <w:p w14:paraId="7880E8C5" w14:textId="77777777" w:rsidR="005174F8" w:rsidRPr="005174F8" w:rsidRDefault="005174F8" w:rsidP="00B768CA">
      <w:pPr>
        <w:rPr>
          <w:rFonts w:cs="Times New Roman"/>
        </w:rPr>
      </w:pPr>
      <w:r w:rsidRPr="005174F8">
        <w:rPr>
          <w:rFonts w:cs="Times New Roman"/>
        </w:rPr>
        <w:t>Marks below 0 or above 100 were set to missing and imputed.</w:t>
      </w:r>
    </w:p>
    <w:p w14:paraId="046EBBB7" w14:textId="77777777" w:rsidR="005174F8" w:rsidRPr="005174F8" w:rsidRDefault="005174F8" w:rsidP="00B768CA">
      <w:pPr>
        <w:rPr>
          <w:rFonts w:cs="Times New Roman"/>
        </w:rPr>
      </w:pPr>
      <w:r w:rsidRPr="005174F8">
        <w:rPr>
          <w:rFonts w:cs="Times New Roman"/>
        </w:rPr>
        <w:t>Attendance values above 100 were capped at 100.</w:t>
      </w:r>
    </w:p>
    <w:p w14:paraId="27240F8F" w14:textId="77777777" w:rsidR="005174F8" w:rsidRPr="005174F8" w:rsidRDefault="005174F8" w:rsidP="00B768CA">
      <w:pPr>
        <w:rPr>
          <w:rFonts w:cs="Times New Roman"/>
        </w:rPr>
      </w:pPr>
      <w:r w:rsidRPr="005174F8">
        <w:rPr>
          <w:rFonts w:cs="Times New Roman"/>
        </w:rPr>
        <w:t>Negative credits were replaced with valid positive defaults.</w:t>
      </w:r>
    </w:p>
    <w:p w14:paraId="142D7B5E" w14:textId="023C1B70" w:rsidR="005174F8" w:rsidRPr="000E44AA" w:rsidRDefault="005174F8" w:rsidP="00B768CA">
      <w:pPr>
        <w:rPr>
          <w:rFonts w:cs="Times New Roman"/>
        </w:rPr>
      </w:pPr>
      <w:r w:rsidRPr="005174F8">
        <w:rPr>
          <w:rFonts w:cs="Times New Roman"/>
        </w:rPr>
        <w:t>These corrections ensured logical consistency in academic evaluation metrics.</w:t>
      </w:r>
    </w:p>
    <w:p w14:paraId="06E3DA63" w14:textId="6E3DACD4" w:rsidR="00A20BFC" w:rsidRPr="005174F8" w:rsidRDefault="00A20BFC" w:rsidP="00B768CA">
      <w:pPr>
        <w:rPr>
          <w:rFonts w:cs="Times New Roman"/>
        </w:rPr>
      </w:pPr>
      <w:r w:rsidRPr="000E44AA">
        <w:rPr>
          <w:rFonts w:cs="Times New Roman"/>
          <w:noProof/>
        </w:rPr>
        <w:lastRenderedPageBreak/>
        <w:drawing>
          <wp:inline distT="0" distB="0" distL="0" distR="0" wp14:anchorId="4F1C28F1" wp14:editId="0A3C9B6A">
            <wp:extent cx="5486400" cy="3410005"/>
            <wp:effectExtent l="0" t="0" r="0" b="0"/>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10"/>
                    <a:stretch>
                      <a:fillRect/>
                    </a:stretch>
                  </pic:blipFill>
                  <pic:spPr>
                    <a:xfrm>
                      <a:off x="0" y="0"/>
                      <a:ext cx="5486400" cy="3410005"/>
                    </a:xfrm>
                    <a:prstGeom prst="rect">
                      <a:avLst/>
                    </a:prstGeom>
                  </pic:spPr>
                </pic:pic>
              </a:graphicData>
            </a:graphic>
          </wp:inline>
        </w:drawing>
      </w:r>
    </w:p>
    <w:p w14:paraId="2FE27002" w14:textId="71582C4E" w:rsidR="005174F8" w:rsidRPr="005174F8" w:rsidRDefault="00A20BFC" w:rsidP="00B768CA">
      <w:pPr>
        <w:rPr>
          <w:rFonts w:cs="Times New Roman"/>
          <w:b/>
          <w:bCs/>
          <w:sz w:val="28"/>
          <w:szCs w:val="24"/>
        </w:rPr>
      </w:pPr>
      <w:r w:rsidRPr="000E44AA">
        <w:rPr>
          <w:rFonts w:cs="Times New Roman"/>
          <w:b/>
          <w:bCs/>
          <w:sz w:val="28"/>
          <w:szCs w:val="24"/>
        </w:rPr>
        <w:t>5</w:t>
      </w:r>
      <w:r w:rsidR="005174F8" w:rsidRPr="005174F8">
        <w:rPr>
          <w:rFonts w:cs="Times New Roman"/>
          <w:b/>
          <w:bCs/>
          <w:sz w:val="28"/>
          <w:szCs w:val="24"/>
        </w:rPr>
        <w:t>.4 Standardization of Formats</w:t>
      </w:r>
    </w:p>
    <w:p w14:paraId="1CEFD2AC" w14:textId="77777777" w:rsidR="005174F8" w:rsidRPr="005174F8" w:rsidRDefault="005174F8" w:rsidP="00B768CA">
      <w:pPr>
        <w:rPr>
          <w:rFonts w:cs="Times New Roman"/>
        </w:rPr>
      </w:pPr>
      <w:r w:rsidRPr="005174F8">
        <w:rPr>
          <w:rFonts w:cs="Times New Roman"/>
        </w:rPr>
        <w:t>Text standardization included:</w:t>
      </w:r>
    </w:p>
    <w:p w14:paraId="3771D113" w14:textId="77777777" w:rsidR="005174F8" w:rsidRPr="005174F8" w:rsidRDefault="005174F8" w:rsidP="00B768CA">
      <w:pPr>
        <w:numPr>
          <w:ilvl w:val="0"/>
          <w:numId w:val="61"/>
        </w:numPr>
        <w:rPr>
          <w:rFonts w:cs="Times New Roman"/>
        </w:rPr>
      </w:pPr>
      <w:r w:rsidRPr="005174F8">
        <w:rPr>
          <w:rFonts w:cs="Times New Roman"/>
        </w:rPr>
        <w:t>Removing leading/trailing spaces</w:t>
      </w:r>
    </w:p>
    <w:p w14:paraId="246E8F69" w14:textId="77777777" w:rsidR="005174F8" w:rsidRPr="005174F8" w:rsidRDefault="005174F8" w:rsidP="00B768CA">
      <w:pPr>
        <w:numPr>
          <w:ilvl w:val="0"/>
          <w:numId w:val="61"/>
        </w:numPr>
        <w:rPr>
          <w:rFonts w:cs="Times New Roman"/>
        </w:rPr>
      </w:pPr>
      <w:r w:rsidRPr="005174F8">
        <w:rPr>
          <w:rFonts w:cs="Times New Roman"/>
        </w:rPr>
        <w:t>Converting text to uppercase</w:t>
      </w:r>
    </w:p>
    <w:p w14:paraId="408069E3" w14:textId="77777777" w:rsidR="005174F8" w:rsidRPr="005174F8" w:rsidRDefault="005174F8" w:rsidP="00B768CA">
      <w:pPr>
        <w:numPr>
          <w:ilvl w:val="0"/>
          <w:numId w:val="61"/>
        </w:numPr>
        <w:rPr>
          <w:rFonts w:cs="Times New Roman"/>
        </w:rPr>
      </w:pPr>
      <w:r w:rsidRPr="005174F8">
        <w:rPr>
          <w:rFonts w:cs="Times New Roman"/>
        </w:rPr>
        <w:t>Removing special characters using regular expressions</w:t>
      </w:r>
    </w:p>
    <w:p w14:paraId="196B12E4" w14:textId="77777777" w:rsidR="005174F8" w:rsidRPr="005174F8" w:rsidRDefault="005174F8" w:rsidP="00B768CA">
      <w:pPr>
        <w:rPr>
          <w:rFonts w:cs="Times New Roman"/>
        </w:rPr>
      </w:pPr>
      <w:r w:rsidRPr="005174F8">
        <w:rPr>
          <w:rFonts w:cs="Times New Roman"/>
        </w:rPr>
        <w:t>Course codes were normalized by:</w:t>
      </w:r>
    </w:p>
    <w:p w14:paraId="3BC07E1C" w14:textId="77777777" w:rsidR="005174F8" w:rsidRPr="005174F8" w:rsidRDefault="005174F8" w:rsidP="00B768CA">
      <w:pPr>
        <w:numPr>
          <w:ilvl w:val="0"/>
          <w:numId w:val="60"/>
        </w:numPr>
        <w:rPr>
          <w:rFonts w:cs="Times New Roman"/>
        </w:rPr>
      </w:pPr>
      <w:r w:rsidRPr="005174F8">
        <w:rPr>
          <w:rFonts w:cs="Times New Roman"/>
        </w:rPr>
        <w:t>Removing hyphens</w:t>
      </w:r>
    </w:p>
    <w:p w14:paraId="62B2C45F" w14:textId="77777777" w:rsidR="005174F8" w:rsidRPr="005174F8" w:rsidRDefault="005174F8" w:rsidP="00B768CA">
      <w:pPr>
        <w:numPr>
          <w:ilvl w:val="0"/>
          <w:numId w:val="60"/>
        </w:numPr>
        <w:rPr>
          <w:rFonts w:cs="Times New Roman"/>
        </w:rPr>
      </w:pPr>
      <w:r w:rsidRPr="005174F8">
        <w:rPr>
          <w:rFonts w:cs="Times New Roman"/>
        </w:rPr>
        <w:t>Converting to uppercase</w:t>
      </w:r>
    </w:p>
    <w:p w14:paraId="7F24664C" w14:textId="77777777" w:rsidR="005174F8" w:rsidRPr="005174F8" w:rsidRDefault="005174F8" w:rsidP="00B768CA">
      <w:pPr>
        <w:rPr>
          <w:rFonts w:cs="Times New Roman"/>
        </w:rPr>
      </w:pPr>
      <w:r w:rsidRPr="005174F8">
        <w:rPr>
          <w:rFonts w:cs="Times New Roman"/>
        </w:rPr>
        <w:t>All dates were standardized using datetime conversion.</w:t>
      </w:r>
    </w:p>
    <w:p w14:paraId="5BF5A8D4" w14:textId="183DBF5F" w:rsidR="005174F8" w:rsidRPr="000E44AA" w:rsidRDefault="005174F8" w:rsidP="00B768CA">
      <w:pPr>
        <w:rPr>
          <w:rFonts w:cs="Times New Roman"/>
        </w:rPr>
      </w:pPr>
      <w:r w:rsidRPr="005174F8">
        <w:rPr>
          <w:rFonts w:cs="Times New Roman"/>
        </w:rPr>
        <w:t>This ensured successful integration across campuses.</w:t>
      </w:r>
    </w:p>
    <w:p w14:paraId="3C82748C" w14:textId="63A9F8B2" w:rsidR="00083C6C" w:rsidRPr="005174F8" w:rsidRDefault="00083C6C" w:rsidP="00B768CA">
      <w:pPr>
        <w:rPr>
          <w:rFonts w:cs="Times New Roman"/>
        </w:rPr>
      </w:pPr>
      <w:r w:rsidRPr="000E44AA">
        <w:rPr>
          <w:rFonts w:cs="Times New Roman"/>
        </w:rPr>
        <w:drawing>
          <wp:inline distT="0" distB="0" distL="0" distR="0" wp14:anchorId="0AB6A33A" wp14:editId="32AEC568">
            <wp:extent cx="5486400" cy="604520"/>
            <wp:effectExtent l="0" t="0" r="0" b="5080"/>
            <wp:docPr id="213073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36680" name=""/>
                    <pic:cNvPicPr/>
                  </pic:nvPicPr>
                  <pic:blipFill>
                    <a:blip r:embed="rId11"/>
                    <a:stretch>
                      <a:fillRect/>
                    </a:stretch>
                  </pic:blipFill>
                  <pic:spPr>
                    <a:xfrm>
                      <a:off x="0" y="0"/>
                      <a:ext cx="5486400" cy="604520"/>
                    </a:xfrm>
                    <a:prstGeom prst="rect">
                      <a:avLst/>
                    </a:prstGeom>
                  </pic:spPr>
                </pic:pic>
              </a:graphicData>
            </a:graphic>
          </wp:inline>
        </w:drawing>
      </w:r>
    </w:p>
    <w:p w14:paraId="7A5ABADB" w14:textId="274EBA80" w:rsidR="005174F8" w:rsidRPr="005174F8" w:rsidRDefault="00A20BFC" w:rsidP="00B768CA">
      <w:pPr>
        <w:rPr>
          <w:rFonts w:cs="Times New Roman"/>
          <w:b/>
          <w:bCs/>
          <w:sz w:val="28"/>
          <w:szCs w:val="24"/>
        </w:rPr>
      </w:pPr>
      <w:r w:rsidRPr="000E44AA">
        <w:rPr>
          <w:rFonts w:cs="Times New Roman"/>
          <w:b/>
          <w:bCs/>
          <w:sz w:val="28"/>
          <w:szCs w:val="24"/>
        </w:rPr>
        <w:t>6</w:t>
      </w:r>
      <w:r w:rsidR="005174F8" w:rsidRPr="005174F8">
        <w:rPr>
          <w:rFonts w:cs="Times New Roman"/>
          <w:b/>
          <w:bCs/>
          <w:sz w:val="28"/>
          <w:szCs w:val="24"/>
        </w:rPr>
        <w:t>. Integration Keys and Conflict Handling</w:t>
      </w:r>
    </w:p>
    <w:p w14:paraId="1C06AEB5" w14:textId="1313242A" w:rsidR="005174F8" w:rsidRPr="005174F8" w:rsidRDefault="005174F8" w:rsidP="00B768CA">
      <w:pPr>
        <w:rPr>
          <w:rFonts w:cs="Times New Roman"/>
        </w:rPr>
      </w:pPr>
      <w:r w:rsidRPr="005174F8">
        <w:rPr>
          <w:rFonts w:cs="Times New Roman"/>
        </w:rPr>
        <w:t>After cleaning, datasets were merged to create a unified gold dataset.</w:t>
      </w:r>
    </w:p>
    <w:p w14:paraId="47691BE3" w14:textId="766B4BAA" w:rsidR="005174F8" w:rsidRPr="005174F8" w:rsidRDefault="00A20BFC" w:rsidP="00B768CA">
      <w:pPr>
        <w:rPr>
          <w:rFonts w:cs="Times New Roman"/>
          <w:b/>
          <w:bCs/>
          <w:sz w:val="28"/>
          <w:szCs w:val="24"/>
        </w:rPr>
      </w:pPr>
      <w:r w:rsidRPr="000E44AA">
        <w:rPr>
          <w:rFonts w:cs="Times New Roman"/>
          <w:b/>
          <w:bCs/>
          <w:sz w:val="28"/>
          <w:szCs w:val="24"/>
        </w:rPr>
        <w:lastRenderedPageBreak/>
        <w:t>6</w:t>
      </w:r>
      <w:r w:rsidR="005174F8" w:rsidRPr="005174F8">
        <w:rPr>
          <w:rFonts w:cs="Times New Roman"/>
          <w:b/>
          <w:bCs/>
          <w:sz w:val="28"/>
          <w:szCs w:val="24"/>
        </w:rPr>
        <w:t>.1 Integration Keys</w:t>
      </w:r>
    </w:p>
    <w:p w14:paraId="265FADE8" w14:textId="77777777" w:rsidR="005174F8" w:rsidRPr="005174F8" w:rsidRDefault="005174F8" w:rsidP="00B768CA">
      <w:pPr>
        <w:rPr>
          <w:rFonts w:cs="Times New Roman"/>
        </w:rPr>
      </w:pPr>
      <w:r w:rsidRPr="005174F8">
        <w:rPr>
          <w:rFonts w:cs="Times New Roman"/>
        </w:rPr>
        <w:t>The following keys were used:</w:t>
      </w:r>
    </w:p>
    <w:p w14:paraId="3F9F59F9" w14:textId="77777777" w:rsidR="005174F8" w:rsidRPr="005174F8" w:rsidRDefault="005174F8" w:rsidP="00B768CA">
      <w:pPr>
        <w:numPr>
          <w:ilvl w:val="0"/>
          <w:numId w:val="59"/>
        </w:numPr>
        <w:rPr>
          <w:rFonts w:cs="Times New Roman"/>
        </w:rPr>
      </w:pPr>
      <w:proofErr w:type="spellStart"/>
      <w:r w:rsidRPr="005174F8">
        <w:rPr>
          <w:rFonts w:cs="Times New Roman"/>
        </w:rPr>
        <w:t>Student_ID</w:t>
      </w:r>
      <w:proofErr w:type="spellEnd"/>
      <w:r w:rsidRPr="005174F8">
        <w:rPr>
          <w:rFonts w:cs="Times New Roman"/>
        </w:rPr>
        <w:t xml:space="preserve"> (linking students and assessments)</w:t>
      </w:r>
    </w:p>
    <w:p w14:paraId="5F4B843D" w14:textId="77777777" w:rsidR="005174F8" w:rsidRPr="005174F8" w:rsidRDefault="005174F8" w:rsidP="00B768CA">
      <w:pPr>
        <w:numPr>
          <w:ilvl w:val="0"/>
          <w:numId w:val="59"/>
        </w:numPr>
        <w:rPr>
          <w:rFonts w:cs="Times New Roman"/>
        </w:rPr>
      </w:pPr>
      <w:proofErr w:type="spellStart"/>
      <w:r w:rsidRPr="005174F8">
        <w:rPr>
          <w:rFonts w:cs="Times New Roman"/>
        </w:rPr>
        <w:t>Course_Code</w:t>
      </w:r>
      <w:proofErr w:type="spellEnd"/>
      <w:r w:rsidRPr="005174F8">
        <w:rPr>
          <w:rFonts w:cs="Times New Roman"/>
        </w:rPr>
        <w:t xml:space="preserve"> (linking assessments and courses)</w:t>
      </w:r>
    </w:p>
    <w:p w14:paraId="6F1D0FBE" w14:textId="77777777" w:rsidR="005174F8" w:rsidRPr="005174F8" w:rsidRDefault="005174F8" w:rsidP="00B768CA">
      <w:pPr>
        <w:rPr>
          <w:rFonts w:cs="Times New Roman"/>
        </w:rPr>
      </w:pPr>
      <w:r w:rsidRPr="005174F8">
        <w:rPr>
          <w:rFonts w:cs="Times New Roman"/>
        </w:rPr>
        <w:t>Integration process:</w:t>
      </w:r>
    </w:p>
    <w:p w14:paraId="036AC58C" w14:textId="19880435" w:rsidR="005174F8" w:rsidRPr="000E44AA" w:rsidRDefault="005174F8" w:rsidP="00B768CA">
      <w:pPr>
        <w:rPr>
          <w:rFonts w:cs="Times New Roman"/>
        </w:rPr>
      </w:pPr>
      <w:r w:rsidRPr="005174F8">
        <w:rPr>
          <w:rFonts w:cs="Times New Roman"/>
        </w:rPr>
        <w:t>Results</w:t>
      </w:r>
      <w:r w:rsidRPr="005174F8">
        <w:rPr>
          <w:rFonts w:cs="Times New Roman"/>
        </w:rPr>
        <w:br/>
        <w:t xml:space="preserve">merged with Students on </w:t>
      </w:r>
      <w:proofErr w:type="spellStart"/>
      <w:r w:rsidRPr="005174F8">
        <w:rPr>
          <w:rFonts w:cs="Times New Roman"/>
        </w:rPr>
        <w:t>Student_ID</w:t>
      </w:r>
      <w:proofErr w:type="spellEnd"/>
      <w:r w:rsidRPr="005174F8">
        <w:rPr>
          <w:rFonts w:cs="Times New Roman"/>
        </w:rPr>
        <w:br/>
        <w:t xml:space="preserve"> merged with Courses on </w:t>
      </w:r>
      <w:proofErr w:type="spellStart"/>
      <w:r w:rsidRPr="005174F8">
        <w:rPr>
          <w:rFonts w:cs="Times New Roman"/>
        </w:rPr>
        <w:t>Course_Code</w:t>
      </w:r>
      <w:proofErr w:type="spellEnd"/>
    </w:p>
    <w:p w14:paraId="7B7CDB58" w14:textId="0E7D5A75" w:rsidR="00083C6C" w:rsidRPr="005174F8" w:rsidRDefault="00083C6C" w:rsidP="00B768CA">
      <w:pPr>
        <w:rPr>
          <w:rFonts w:cs="Times New Roman"/>
        </w:rPr>
      </w:pPr>
      <w:r w:rsidRPr="000E44AA">
        <w:rPr>
          <w:rFonts w:cs="Times New Roman"/>
        </w:rPr>
        <w:drawing>
          <wp:inline distT="0" distB="0" distL="0" distR="0" wp14:anchorId="7A0404C1" wp14:editId="316B6E15">
            <wp:extent cx="5486400" cy="1132840"/>
            <wp:effectExtent l="0" t="0" r="0" b="0"/>
            <wp:docPr id="94655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59612" name=""/>
                    <pic:cNvPicPr/>
                  </pic:nvPicPr>
                  <pic:blipFill>
                    <a:blip r:embed="rId12"/>
                    <a:stretch>
                      <a:fillRect/>
                    </a:stretch>
                  </pic:blipFill>
                  <pic:spPr>
                    <a:xfrm>
                      <a:off x="0" y="0"/>
                      <a:ext cx="5486400" cy="1132840"/>
                    </a:xfrm>
                    <a:prstGeom prst="rect">
                      <a:avLst/>
                    </a:prstGeom>
                  </pic:spPr>
                </pic:pic>
              </a:graphicData>
            </a:graphic>
          </wp:inline>
        </w:drawing>
      </w:r>
    </w:p>
    <w:p w14:paraId="322935F8" w14:textId="598E8E7C" w:rsidR="005174F8" w:rsidRPr="005174F8" w:rsidRDefault="00BD65F6" w:rsidP="00B768CA">
      <w:pPr>
        <w:rPr>
          <w:rFonts w:cs="Times New Roman"/>
          <w:b/>
          <w:bCs/>
          <w:sz w:val="28"/>
          <w:szCs w:val="24"/>
        </w:rPr>
      </w:pPr>
      <w:r w:rsidRPr="000E44AA">
        <w:rPr>
          <w:rFonts w:cs="Times New Roman"/>
          <w:b/>
          <w:bCs/>
          <w:sz w:val="28"/>
          <w:szCs w:val="24"/>
        </w:rPr>
        <w:t>6</w:t>
      </w:r>
      <w:r w:rsidR="005174F8" w:rsidRPr="005174F8">
        <w:rPr>
          <w:rFonts w:cs="Times New Roman"/>
          <w:b/>
          <w:bCs/>
          <w:sz w:val="28"/>
          <w:szCs w:val="24"/>
        </w:rPr>
        <w:t>.2 Conflict Handling</w:t>
      </w:r>
    </w:p>
    <w:p w14:paraId="72084814" w14:textId="77777777" w:rsidR="005174F8" w:rsidRPr="005174F8" w:rsidRDefault="005174F8" w:rsidP="00B768CA">
      <w:pPr>
        <w:rPr>
          <w:rFonts w:cs="Times New Roman"/>
        </w:rPr>
      </w:pPr>
      <w:r w:rsidRPr="005174F8">
        <w:rPr>
          <w:rFonts w:cs="Times New Roman"/>
        </w:rPr>
        <w:t>Student Name Conflicts:</w:t>
      </w:r>
      <w:r w:rsidRPr="005174F8">
        <w:rPr>
          <w:rFonts w:cs="Times New Roman"/>
        </w:rPr>
        <w:br/>
        <w:t xml:space="preserve">When name variations existed for the same </w:t>
      </w:r>
      <w:proofErr w:type="spellStart"/>
      <w:r w:rsidRPr="005174F8">
        <w:rPr>
          <w:rFonts w:cs="Times New Roman"/>
        </w:rPr>
        <w:t>Student_ID</w:t>
      </w:r>
      <w:proofErr w:type="spellEnd"/>
      <w:r w:rsidRPr="005174F8">
        <w:rPr>
          <w:rFonts w:cs="Times New Roman"/>
        </w:rPr>
        <w:t>, the ID was treated as authoritative.</w:t>
      </w:r>
    </w:p>
    <w:p w14:paraId="42C21111" w14:textId="77777777" w:rsidR="005174F8" w:rsidRPr="005174F8" w:rsidRDefault="005174F8" w:rsidP="00B768CA">
      <w:pPr>
        <w:rPr>
          <w:rFonts w:cs="Times New Roman"/>
        </w:rPr>
      </w:pPr>
      <w:r w:rsidRPr="005174F8">
        <w:rPr>
          <w:rFonts w:cs="Times New Roman"/>
        </w:rPr>
        <w:t>Course Code Conflicts:</w:t>
      </w:r>
      <w:r w:rsidRPr="005174F8">
        <w:rPr>
          <w:rFonts w:cs="Times New Roman"/>
        </w:rPr>
        <w:br/>
        <w:t>Standardization ensured that “CS-101” and “cs101” became “CS101” before merging.</w:t>
      </w:r>
    </w:p>
    <w:p w14:paraId="2A157EF0" w14:textId="77777777" w:rsidR="005174F8" w:rsidRPr="005174F8" w:rsidRDefault="005174F8" w:rsidP="00B768CA">
      <w:pPr>
        <w:rPr>
          <w:rFonts w:cs="Times New Roman"/>
        </w:rPr>
      </w:pPr>
      <w:r w:rsidRPr="005174F8">
        <w:rPr>
          <w:rFonts w:cs="Times New Roman"/>
        </w:rPr>
        <w:t>Campus Traceability:</w:t>
      </w:r>
      <w:r w:rsidRPr="005174F8">
        <w:rPr>
          <w:rFonts w:cs="Times New Roman"/>
        </w:rPr>
        <w:br/>
        <w:t>Additional metadata fields were added:</w:t>
      </w:r>
    </w:p>
    <w:p w14:paraId="15B374CA" w14:textId="77777777" w:rsidR="005174F8" w:rsidRPr="005174F8" w:rsidRDefault="005174F8" w:rsidP="00B768CA">
      <w:pPr>
        <w:numPr>
          <w:ilvl w:val="0"/>
          <w:numId w:val="58"/>
        </w:numPr>
        <w:rPr>
          <w:rFonts w:cs="Times New Roman"/>
        </w:rPr>
      </w:pPr>
      <w:proofErr w:type="spellStart"/>
      <w:r w:rsidRPr="005174F8">
        <w:rPr>
          <w:rFonts w:cs="Times New Roman"/>
        </w:rPr>
        <w:t>Campus_ID</w:t>
      </w:r>
      <w:proofErr w:type="spellEnd"/>
    </w:p>
    <w:p w14:paraId="20941452" w14:textId="77777777" w:rsidR="005174F8" w:rsidRPr="005174F8" w:rsidRDefault="005174F8" w:rsidP="00B768CA">
      <w:pPr>
        <w:numPr>
          <w:ilvl w:val="0"/>
          <w:numId w:val="58"/>
        </w:numPr>
        <w:rPr>
          <w:rFonts w:cs="Times New Roman"/>
        </w:rPr>
      </w:pPr>
      <w:proofErr w:type="spellStart"/>
      <w:r w:rsidRPr="005174F8">
        <w:rPr>
          <w:rFonts w:cs="Times New Roman"/>
        </w:rPr>
        <w:t>Campus_Name</w:t>
      </w:r>
      <w:proofErr w:type="spellEnd"/>
    </w:p>
    <w:p w14:paraId="6BDC4456" w14:textId="77777777" w:rsidR="005174F8" w:rsidRPr="005174F8" w:rsidRDefault="005174F8" w:rsidP="00B768CA">
      <w:pPr>
        <w:numPr>
          <w:ilvl w:val="0"/>
          <w:numId w:val="58"/>
        </w:numPr>
        <w:rPr>
          <w:rFonts w:cs="Times New Roman"/>
        </w:rPr>
      </w:pPr>
      <w:proofErr w:type="spellStart"/>
      <w:r w:rsidRPr="005174F8">
        <w:rPr>
          <w:rFonts w:cs="Times New Roman"/>
        </w:rPr>
        <w:t>Source_Campus_File</w:t>
      </w:r>
      <w:proofErr w:type="spellEnd"/>
    </w:p>
    <w:p w14:paraId="7C367A12" w14:textId="77777777" w:rsidR="005174F8" w:rsidRPr="005174F8" w:rsidRDefault="005174F8" w:rsidP="00B768CA">
      <w:pPr>
        <w:numPr>
          <w:ilvl w:val="0"/>
          <w:numId w:val="58"/>
        </w:numPr>
        <w:rPr>
          <w:rFonts w:cs="Times New Roman"/>
        </w:rPr>
      </w:pPr>
      <w:proofErr w:type="spellStart"/>
      <w:r w:rsidRPr="005174F8">
        <w:rPr>
          <w:rFonts w:cs="Times New Roman"/>
        </w:rPr>
        <w:t>Upload_Date</w:t>
      </w:r>
      <w:proofErr w:type="spellEnd"/>
    </w:p>
    <w:p w14:paraId="06BF5A31" w14:textId="791C7532" w:rsidR="005174F8" w:rsidRPr="005174F8" w:rsidRDefault="005174F8" w:rsidP="00B768CA">
      <w:pPr>
        <w:rPr>
          <w:rFonts w:cs="Times New Roman"/>
        </w:rPr>
      </w:pPr>
      <w:r w:rsidRPr="005174F8">
        <w:rPr>
          <w:rFonts w:cs="Times New Roman"/>
        </w:rPr>
        <w:t>The final integrated output was saved as:</w:t>
      </w:r>
      <w:r w:rsidRPr="005174F8">
        <w:rPr>
          <w:rFonts w:cs="Times New Roman"/>
        </w:rPr>
        <w:br/>
        <w:t>gold_integrated.csv</w:t>
      </w:r>
    </w:p>
    <w:p w14:paraId="75F3BB1A" w14:textId="244C2C23" w:rsidR="005174F8" w:rsidRPr="005174F8" w:rsidRDefault="00BD65F6" w:rsidP="00B768CA">
      <w:pPr>
        <w:rPr>
          <w:rFonts w:cs="Times New Roman"/>
          <w:b/>
          <w:bCs/>
          <w:sz w:val="28"/>
          <w:szCs w:val="24"/>
        </w:rPr>
      </w:pPr>
      <w:r w:rsidRPr="000E44AA">
        <w:rPr>
          <w:rFonts w:cs="Times New Roman"/>
          <w:b/>
          <w:bCs/>
          <w:sz w:val="28"/>
          <w:szCs w:val="24"/>
        </w:rPr>
        <w:t>7</w:t>
      </w:r>
      <w:r w:rsidR="005174F8" w:rsidRPr="005174F8">
        <w:rPr>
          <w:rFonts w:cs="Times New Roman"/>
          <w:b/>
          <w:bCs/>
          <w:sz w:val="28"/>
          <w:szCs w:val="24"/>
        </w:rPr>
        <w:t>. Feature Engineering</w:t>
      </w:r>
    </w:p>
    <w:p w14:paraId="01F095DF" w14:textId="5F5E7D50" w:rsidR="005174F8" w:rsidRPr="000E44AA" w:rsidRDefault="005174F8" w:rsidP="00B768CA">
      <w:pPr>
        <w:rPr>
          <w:rFonts w:cs="Times New Roman"/>
        </w:rPr>
      </w:pPr>
      <w:r w:rsidRPr="005174F8">
        <w:rPr>
          <w:rFonts w:cs="Times New Roman"/>
        </w:rPr>
        <w:t>To increase analytical value, new features were created.</w:t>
      </w:r>
    </w:p>
    <w:p w14:paraId="0B74DB72" w14:textId="77777777" w:rsidR="005174F8" w:rsidRPr="005174F8" w:rsidRDefault="005174F8" w:rsidP="00B768CA">
      <w:pPr>
        <w:rPr>
          <w:rFonts w:cs="Times New Roman"/>
        </w:rPr>
      </w:pPr>
    </w:p>
    <w:p w14:paraId="05B22FFB" w14:textId="2B315B14" w:rsidR="005174F8" w:rsidRPr="005174F8" w:rsidRDefault="00BD65F6" w:rsidP="00B768CA">
      <w:pPr>
        <w:rPr>
          <w:rFonts w:cs="Times New Roman"/>
          <w:b/>
          <w:bCs/>
          <w:sz w:val="28"/>
          <w:szCs w:val="24"/>
        </w:rPr>
      </w:pPr>
      <w:r w:rsidRPr="000E44AA">
        <w:rPr>
          <w:rFonts w:cs="Times New Roman"/>
          <w:b/>
          <w:bCs/>
          <w:sz w:val="28"/>
          <w:szCs w:val="24"/>
        </w:rPr>
        <w:t>7</w:t>
      </w:r>
      <w:r w:rsidR="005174F8" w:rsidRPr="005174F8">
        <w:rPr>
          <w:rFonts w:cs="Times New Roman"/>
          <w:b/>
          <w:bCs/>
          <w:sz w:val="28"/>
          <w:szCs w:val="24"/>
        </w:rPr>
        <w:t>.1 Date-Time Features</w:t>
      </w:r>
    </w:p>
    <w:p w14:paraId="1FE76ADB" w14:textId="77777777" w:rsidR="005174F8" w:rsidRPr="005174F8" w:rsidRDefault="005174F8" w:rsidP="00B768CA">
      <w:pPr>
        <w:numPr>
          <w:ilvl w:val="0"/>
          <w:numId w:val="43"/>
        </w:numPr>
        <w:rPr>
          <w:rFonts w:cs="Times New Roman"/>
        </w:rPr>
      </w:pPr>
      <w:proofErr w:type="spellStart"/>
      <w:r w:rsidRPr="005174F8">
        <w:rPr>
          <w:rFonts w:cs="Times New Roman"/>
        </w:rPr>
        <w:t>assessment_month</w:t>
      </w:r>
      <w:proofErr w:type="spellEnd"/>
    </w:p>
    <w:p w14:paraId="0BFB26A6" w14:textId="77777777" w:rsidR="005174F8" w:rsidRPr="005174F8" w:rsidRDefault="005174F8" w:rsidP="00B768CA">
      <w:pPr>
        <w:numPr>
          <w:ilvl w:val="0"/>
          <w:numId w:val="43"/>
        </w:numPr>
        <w:rPr>
          <w:rFonts w:cs="Times New Roman"/>
        </w:rPr>
      </w:pPr>
      <w:proofErr w:type="spellStart"/>
      <w:r w:rsidRPr="005174F8">
        <w:rPr>
          <w:rFonts w:cs="Times New Roman"/>
        </w:rPr>
        <w:t>assessment_weekday</w:t>
      </w:r>
      <w:proofErr w:type="spellEnd"/>
    </w:p>
    <w:p w14:paraId="3D066364" w14:textId="77777777" w:rsidR="005174F8" w:rsidRPr="005174F8" w:rsidRDefault="005174F8" w:rsidP="00B768CA">
      <w:pPr>
        <w:numPr>
          <w:ilvl w:val="0"/>
          <w:numId w:val="43"/>
        </w:numPr>
        <w:rPr>
          <w:rFonts w:cs="Times New Roman"/>
        </w:rPr>
      </w:pPr>
      <w:proofErr w:type="spellStart"/>
      <w:r w:rsidRPr="005174F8">
        <w:rPr>
          <w:rFonts w:cs="Times New Roman"/>
        </w:rPr>
        <w:t>is_weekend_assessment</w:t>
      </w:r>
      <w:proofErr w:type="spellEnd"/>
    </w:p>
    <w:p w14:paraId="1529DF85" w14:textId="08BE0769" w:rsidR="005174F8" w:rsidRPr="005174F8" w:rsidRDefault="005174F8" w:rsidP="00B768CA">
      <w:pPr>
        <w:rPr>
          <w:rFonts w:cs="Times New Roman"/>
        </w:rPr>
      </w:pPr>
      <w:r w:rsidRPr="005174F8">
        <w:rPr>
          <w:rFonts w:cs="Times New Roman"/>
        </w:rPr>
        <w:t>These allow time-based analysis of performance trends.</w:t>
      </w:r>
    </w:p>
    <w:p w14:paraId="0270B0EF" w14:textId="0526D175" w:rsidR="005174F8" w:rsidRPr="005174F8" w:rsidRDefault="00BD65F6" w:rsidP="00B768CA">
      <w:pPr>
        <w:rPr>
          <w:rFonts w:cs="Times New Roman"/>
          <w:b/>
          <w:bCs/>
          <w:sz w:val="28"/>
          <w:szCs w:val="24"/>
        </w:rPr>
      </w:pPr>
      <w:r w:rsidRPr="000E44AA">
        <w:rPr>
          <w:rFonts w:cs="Times New Roman"/>
          <w:b/>
          <w:bCs/>
          <w:sz w:val="28"/>
          <w:szCs w:val="24"/>
        </w:rPr>
        <w:t>7</w:t>
      </w:r>
      <w:r w:rsidR="005174F8" w:rsidRPr="005174F8">
        <w:rPr>
          <w:rFonts w:cs="Times New Roman"/>
          <w:b/>
          <w:bCs/>
          <w:sz w:val="28"/>
          <w:szCs w:val="24"/>
        </w:rPr>
        <w:t>.2 Student Performance Aggregations</w:t>
      </w:r>
    </w:p>
    <w:p w14:paraId="38407C78" w14:textId="77777777" w:rsidR="005174F8" w:rsidRPr="005174F8" w:rsidRDefault="005174F8" w:rsidP="00B768CA">
      <w:pPr>
        <w:numPr>
          <w:ilvl w:val="0"/>
          <w:numId w:val="44"/>
        </w:numPr>
        <w:rPr>
          <w:rFonts w:cs="Times New Roman"/>
        </w:rPr>
      </w:pPr>
      <w:proofErr w:type="spellStart"/>
      <w:r w:rsidRPr="005174F8">
        <w:rPr>
          <w:rFonts w:cs="Times New Roman"/>
        </w:rPr>
        <w:t>student_course_count</w:t>
      </w:r>
      <w:proofErr w:type="spellEnd"/>
    </w:p>
    <w:p w14:paraId="1CF3D18E" w14:textId="77777777" w:rsidR="005174F8" w:rsidRPr="005174F8" w:rsidRDefault="005174F8" w:rsidP="00B768CA">
      <w:pPr>
        <w:numPr>
          <w:ilvl w:val="0"/>
          <w:numId w:val="44"/>
        </w:numPr>
        <w:rPr>
          <w:rFonts w:cs="Times New Roman"/>
        </w:rPr>
      </w:pPr>
      <w:proofErr w:type="spellStart"/>
      <w:r w:rsidRPr="005174F8">
        <w:rPr>
          <w:rFonts w:cs="Times New Roman"/>
        </w:rPr>
        <w:t>student_avg_mark</w:t>
      </w:r>
      <w:proofErr w:type="spellEnd"/>
    </w:p>
    <w:p w14:paraId="50BAE36A" w14:textId="77777777" w:rsidR="005174F8" w:rsidRPr="005174F8" w:rsidRDefault="005174F8" w:rsidP="00B768CA">
      <w:pPr>
        <w:numPr>
          <w:ilvl w:val="0"/>
          <w:numId w:val="44"/>
        </w:numPr>
        <w:rPr>
          <w:rFonts w:cs="Times New Roman"/>
        </w:rPr>
      </w:pPr>
      <w:proofErr w:type="spellStart"/>
      <w:r w:rsidRPr="005174F8">
        <w:rPr>
          <w:rFonts w:cs="Times New Roman"/>
        </w:rPr>
        <w:t>student_max_mark</w:t>
      </w:r>
      <w:proofErr w:type="spellEnd"/>
    </w:p>
    <w:p w14:paraId="2CB34781" w14:textId="77777777" w:rsidR="005174F8" w:rsidRPr="005174F8" w:rsidRDefault="005174F8" w:rsidP="00B768CA">
      <w:pPr>
        <w:numPr>
          <w:ilvl w:val="0"/>
          <w:numId w:val="44"/>
        </w:numPr>
        <w:rPr>
          <w:rFonts w:cs="Times New Roman"/>
        </w:rPr>
      </w:pPr>
      <w:proofErr w:type="spellStart"/>
      <w:r w:rsidRPr="005174F8">
        <w:rPr>
          <w:rFonts w:cs="Times New Roman"/>
        </w:rPr>
        <w:t>student_fail_count</w:t>
      </w:r>
      <w:proofErr w:type="spellEnd"/>
    </w:p>
    <w:p w14:paraId="74CAEC36" w14:textId="77777777" w:rsidR="005174F8" w:rsidRPr="005174F8" w:rsidRDefault="005174F8" w:rsidP="00B768CA">
      <w:pPr>
        <w:numPr>
          <w:ilvl w:val="0"/>
          <w:numId w:val="44"/>
        </w:numPr>
        <w:rPr>
          <w:rFonts w:cs="Times New Roman"/>
        </w:rPr>
      </w:pPr>
      <w:proofErr w:type="spellStart"/>
      <w:r w:rsidRPr="005174F8">
        <w:rPr>
          <w:rFonts w:cs="Times New Roman"/>
        </w:rPr>
        <w:t>student_total_credits_earned</w:t>
      </w:r>
      <w:proofErr w:type="spellEnd"/>
    </w:p>
    <w:p w14:paraId="2B560B09" w14:textId="0F798A1E" w:rsidR="005174F8" w:rsidRPr="005174F8" w:rsidRDefault="005174F8" w:rsidP="00B768CA">
      <w:pPr>
        <w:rPr>
          <w:rFonts w:cs="Times New Roman"/>
        </w:rPr>
      </w:pPr>
      <w:r w:rsidRPr="005174F8">
        <w:rPr>
          <w:rFonts w:cs="Times New Roman"/>
        </w:rPr>
        <w:t>These provide student-level performance summaries.</w:t>
      </w:r>
    </w:p>
    <w:p w14:paraId="1EF2175D" w14:textId="11E85731" w:rsidR="005174F8" w:rsidRPr="005174F8" w:rsidRDefault="00BD65F6" w:rsidP="00B768CA">
      <w:pPr>
        <w:rPr>
          <w:rFonts w:cs="Times New Roman"/>
          <w:b/>
          <w:bCs/>
          <w:sz w:val="28"/>
          <w:szCs w:val="24"/>
        </w:rPr>
      </w:pPr>
      <w:r w:rsidRPr="000E44AA">
        <w:rPr>
          <w:rFonts w:cs="Times New Roman"/>
          <w:b/>
          <w:bCs/>
          <w:sz w:val="28"/>
          <w:szCs w:val="24"/>
        </w:rPr>
        <w:t>7</w:t>
      </w:r>
      <w:r w:rsidR="005174F8" w:rsidRPr="005174F8">
        <w:rPr>
          <w:rFonts w:cs="Times New Roman"/>
          <w:b/>
          <w:bCs/>
          <w:sz w:val="28"/>
          <w:szCs w:val="24"/>
        </w:rPr>
        <w:t>.3 Risk Indicators</w:t>
      </w:r>
    </w:p>
    <w:p w14:paraId="4876FC03" w14:textId="77777777" w:rsidR="005174F8" w:rsidRPr="005174F8" w:rsidRDefault="005174F8" w:rsidP="00B768CA">
      <w:pPr>
        <w:numPr>
          <w:ilvl w:val="0"/>
          <w:numId w:val="45"/>
        </w:numPr>
        <w:rPr>
          <w:rFonts w:cs="Times New Roman"/>
        </w:rPr>
      </w:pPr>
      <w:proofErr w:type="spellStart"/>
      <w:r w:rsidRPr="005174F8">
        <w:rPr>
          <w:rFonts w:cs="Times New Roman"/>
        </w:rPr>
        <w:t>is_at_risk</w:t>
      </w:r>
      <w:proofErr w:type="spellEnd"/>
      <w:r w:rsidRPr="005174F8">
        <w:rPr>
          <w:rFonts w:cs="Times New Roman"/>
        </w:rPr>
        <w:br/>
        <w:t>Defined as:</w:t>
      </w:r>
      <w:r w:rsidRPr="005174F8">
        <w:rPr>
          <w:rFonts w:cs="Times New Roman"/>
        </w:rPr>
        <w:br/>
        <w:t>(</w:t>
      </w:r>
      <w:proofErr w:type="spellStart"/>
      <w:r w:rsidRPr="005174F8">
        <w:rPr>
          <w:rFonts w:cs="Times New Roman"/>
        </w:rPr>
        <w:t>student_avg_mark</w:t>
      </w:r>
      <w:proofErr w:type="spellEnd"/>
      <w:r w:rsidRPr="005174F8">
        <w:rPr>
          <w:rFonts w:cs="Times New Roman"/>
        </w:rPr>
        <w:t xml:space="preserve"> &lt; 50 OR </w:t>
      </w:r>
      <w:proofErr w:type="spellStart"/>
      <w:r w:rsidRPr="005174F8">
        <w:rPr>
          <w:rFonts w:cs="Times New Roman"/>
        </w:rPr>
        <w:t>student_fail_count</w:t>
      </w:r>
      <w:proofErr w:type="spellEnd"/>
      <w:r w:rsidRPr="005174F8">
        <w:rPr>
          <w:rFonts w:cs="Times New Roman"/>
        </w:rPr>
        <w:t xml:space="preserve"> ≥ 2)</w:t>
      </w:r>
    </w:p>
    <w:p w14:paraId="17AEE5E5" w14:textId="77777777" w:rsidR="005174F8" w:rsidRPr="005174F8" w:rsidRDefault="005174F8" w:rsidP="00B768CA">
      <w:pPr>
        <w:numPr>
          <w:ilvl w:val="0"/>
          <w:numId w:val="45"/>
        </w:numPr>
        <w:rPr>
          <w:rFonts w:cs="Times New Roman"/>
        </w:rPr>
      </w:pPr>
      <w:proofErr w:type="spellStart"/>
      <w:r w:rsidRPr="005174F8">
        <w:rPr>
          <w:rFonts w:cs="Times New Roman"/>
        </w:rPr>
        <w:t>low_attendance_flag</w:t>
      </w:r>
      <w:proofErr w:type="spellEnd"/>
      <w:r w:rsidRPr="005174F8">
        <w:rPr>
          <w:rFonts w:cs="Times New Roman"/>
        </w:rPr>
        <w:br/>
        <w:t>Defined as:</w:t>
      </w:r>
      <w:r w:rsidRPr="005174F8">
        <w:rPr>
          <w:rFonts w:cs="Times New Roman"/>
        </w:rPr>
        <w:br/>
      </w:r>
      <w:proofErr w:type="spellStart"/>
      <w:r w:rsidRPr="005174F8">
        <w:rPr>
          <w:rFonts w:cs="Times New Roman"/>
        </w:rPr>
        <w:t>Attendance_Rate</w:t>
      </w:r>
      <w:proofErr w:type="spellEnd"/>
      <w:r w:rsidRPr="005174F8">
        <w:rPr>
          <w:rFonts w:cs="Times New Roman"/>
        </w:rPr>
        <w:t xml:space="preserve"> &lt; 60</w:t>
      </w:r>
    </w:p>
    <w:p w14:paraId="2BB63DC3" w14:textId="77777777" w:rsidR="005174F8" w:rsidRPr="005174F8" w:rsidRDefault="005174F8" w:rsidP="00B768CA">
      <w:pPr>
        <w:rPr>
          <w:rFonts w:cs="Times New Roman"/>
        </w:rPr>
      </w:pPr>
      <w:r w:rsidRPr="005174F8">
        <w:rPr>
          <w:rFonts w:cs="Times New Roman"/>
        </w:rPr>
        <w:t>These features are useful for predictive modeling and early intervention systems.</w:t>
      </w:r>
    </w:p>
    <w:p w14:paraId="14CD9B55" w14:textId="54A87D76" w:rsidR="005174F8" w:rsidRPr="000E44AA" w:rsidRDefault="005174F8" w:rsidP="00B768CA">
      <w:pPr>
        <w:rPr>
          <w:rFonts w:cs="Times New Roman"/>
        </w:rPr>
      </w:pPr>
      <w:r w:rsidRPr="005174F8">
        <w:rPr>
          <w:rFonts w:cs="Times New Roman"/>
        </w:rPr>
        <w:t>The final engineered dataset was saved as:</w:t>
      </w:r>
      <w:r w:rsidRPr="005174F8">
        <w:rPr>
          <w:rFonts w:cs="Times New Roman"/>
        </w:rPr>
        <w:br/>
        <w:t>gold_features.csv</w:t>
      </w:r>
    </w:p>
    <w:p w14:paraId="7AF9F169" w14:textId="4F630D4C" w:rsidR="00002909" w:rsidRPr="000E44AA" w:rsidRDefault="00002909" w:rsidP="00B768CA">
      <w:pPr>
        <w:rPr>
          <w:rFonts w:cs="Times New Roman"/>
        </w:rPr>
      </w:pPr>
      <w:r w:rsidRPr="000E44AA">
        <w:rPr>
          <w:rFonts w:cs="Times New Roman"/>
        </w:rPr>
        <w:lastRenderedPageBreak/>
        <w:drawing>
          <wp:inline distT="0" distB="0" distL="0" distR="0" wp14:anchorId="2601EF1B" wp14:editId="7C2DF4A3">
            <wp:extent cx="5486400" cy="2776220"/>
            <wp:effectExtent l="0" t="0" r="0" b="5080"/>
            <wp:docPr id="196925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58971" name=""/>
                    <pic:cNvPicPr/>
                  </pic:nvPicPr>
                  <pic:blipFill>
                    <a:blip r:embed="rId13"/>
                    <a:stretch>
                      <a:fillRect/>
                    </a:stretch>
                  </pic:blipFill>
                  <pic:spPr>
                    <a:xfrm>
                      <a:off x="0" y="0"/>
                      <a:ext cx="5486400" cy="2776220"/>
                    </a:xfrm>
                    <a:prstGeom prst="rect">
                      <a:avLst/>
                    </a:prstGeom>
                  </pic:spPr>
                </pic:pic>
              </a:graphicData>
            </a:graphic>
          </wp:inline>
        </w:drawing>
      </w:r>
    </w:p>
    <w:p w14:paraId="1D69F9C6" w14:textId="77777777" w:rsidR="005174F8" w:rsidRPr="005174F8" w:rsidRDefault="005174F8" w:rsidP="00B768CA">
      <w:pPr>
        <w:rPr>
          <w:rFonts w:cs="Times New Roman"/>
        </w:rPr>
      </w:pPr>
    </w:p>
    <w:p w14:paraId="2ECCB5D7" w14:textId="6AC2CDCF" w:rsidR="005174F8" w:rsidRPr="005174F8" w:rsidRDefault="00BD65F6" w:rsidP="00B768CA">
      <w:pPr>
        <w:rPr>
          <w:rFonts w:cs="Times New Roman"/>
          <w:b/>
          <w:bCs/>
          <w:sz w:val="28"/>
          <w:szCs w:val="24"/>
        </w:rPr>
      </w:pPr>
      <w:r w:rsidRPr="000E44AA">
        <w:rPr>
          <w:rFonts w:cs="Times New Roman"/>
          <w:b/>
          <w:bCs/>
          <w:sz w:val="28"/>
          <w:szCs w:val="24"/>
        </w:rPr>
        <w:t>8</w:t>
      </w:r>
      <w:r w:rsidR="005174F8" w:rsidRPr="005174F8">
        <w:rPr>
          <w:rFonts w:cs="Times New Roman"/>
          <w:b/>
          <w:bCs/>
          <w:sz w:val="28"/>
          <w:szCs w:val="24"/>
        </w:rPr>
        <w:t>. Before vs After Metrics</w:t>
      </w:r>
    </w:p>
    <w:p w14:paraId="7E68C827" w14:textId="77777777" w:rsidR="005174F8" w:rsidRPr="005174F8" w:rsidRDefault="005174F8" w:rsidP="00B768CA">
      <w:pPr>
        <w:rPr>
          <w:rFonts w:cs="Times New Roman"/>
        </w:rPr>
      </w:pPr>
      <w:r w:rsidRPr="005174F8">
        <w:rPr>
          <w:rFonts w:cs="Times New Roman"/>
        </w:rPr>
        <w:t>The preprocessing process significantly improved data quality.</w:t>
      </w:r>
    </w:p>
    <w:p w14:paraId="14D37236" w14:textId="77777777" w:rsidR="005174F8" w:rsidRPr="005174F8" w:rsidRDefault="005174F8" w:rsidP="00B768CA">
      <w:pPr>
        <w:rPr>
          <w:rFonts w:cs="Times New Roman"/>
        </w:rPr>
      </w:pPr>
      <w:r w:rsidRPr="005174F8">
        <w:rPr>
          <w:rFonts w:cs="Times New Roman"/>
        </w:rPr>
        <w:t>Before Cleaning:</w:t>
      </w:r>
    </w:p>
    <w:p w14:paraId="0ED146C8" w14:textId="77777777" w:rsidR="005174F8" w:rsidRPr="005174F8" w:rsidRDefault="005174F8" w:rsidP="00B768CA">
      <w:pPr>
        <w:numPr>
          <w:ilvl w:val="0"/>
          <w:numId w:val="57"/>
        </w:numPr>
        <w:rPr>
          <w:rFonts w:cs="Times New Roman"/>
        </w:rPr>
      </w:pPr>
      <w:r w:rsidRPr="005174F8">
        <w:rPr>
          <w:rFonts w:cs="Times New Roman"/>
        </w:rPr>
        <w:t>Missing marks present</w:t>
      </w:r>
    </w:p>
    <w:p w14:paraId="0D950CE0" w14:textId="77777777" w:rsidR="005174F8" w:rsidRPr="005174F8" w:rsidRDefault="005174F8" w:rsidP="00B768CA">
      <w:pPr>
        <w:numPr>
          <w:ilvl w:val="0"/>
          <w:numId w:val="57"/>
        </w:numPr>
        <w:rPr>
          <w:rFonts w:cs="Times New Roman"/>
        </w:rPr>
      </w:pPr>
      <w:r w:rsidRPr="005174F8">
        <w:rPr>
          <w:rFonts w:cs="Times New Roman"/>
        </w:rPr>
        <w:t>Duplicate student records</w:t>
      </w:r>
    </w:p>
    <w:p w14:paraId="2A1B92EA" w14:textId="77777777" w:rsidR="005174F8" w:rsidRPr="005174F8" w:rsidRDefault="005174F8" w:rsidP="00B768CA">
      <w:pPr>
        <w:numPr>
          <w:ilvl w:val="0"/>
          <w:numId w:val="57"/>
        </w:numPr>
        <w:rPr>
          <w:rFonts w:cs="Times New Roman"/>
        </w:rPr>
      </w:pPr>
      <w:r w:rsidRPr="005174F8">
        <w:rPr>
          <w:rFonts w:cs="Times New Roman"/>
        </w:rPr>
        <w:t>Invalid marks (&gt;100 and negative)</w:t>
      </w:r>
    </w:p>
    <w:p w14:paraId="7EDFF4EB" w14:textId="77777777" w:rsidR="005174F8" w:rsidRPr="005174F8" w:rsidRDefault="005174F8" w:rsidP="00B768CA">
      <w:pPr>
        <w:numPr>
          <w:ilvl w:val="0"/>
          <w:numId w:val="57"/>
        </w:numPr>
        <w:rPr>
          <w:rFonts w:cs="Times New Roman"/>
        </w:rPr>
      </w:pPr>
      <w:r w:rsidRPr="005174F8">
        <w:rPr>
          <w:rFonts w:cs="Times New Roman"/>
        </w:rPr>
        <w:t>Inconsistent course codes</w:t>
      </w:r>
    </w:p>
    <w:p w14:paraId="70C3DA5F" w14:textId="77777777" w:rsidR="005174F8" w:rsidRPr="005174F8" w:rsidRDefault="005174F8" w:rsidP="00B768CA">
      <w:pPr>
        <w:numPr>
          <w:ilvl w:val="0"/>
          <w:numId w:val="57"/>
        </w:numPr>
        <w:rPr>
          <w:rFonts w:cs="Times New Roman"/>
        </w:rPr>
      </w:pPr>
      <w:r w:rsidRPr="005174F8">
        <w:rPr>
          <w:rFonts w:cs="Times New Roman"/>
        </w:rPr>
        <w:t xml:space="preserve">Multiple </w:t>
      </w:r>
      <w:proofErr w:type="spellStart"/>
      <w:r w:rsidRPr="005174F8">
        <w:rPr>
          <w:rFonts w:cs="Times New Roman"/>
        </w:rPr>
        <w:t>date</w:t>
      </w:r>
      <w:proofErr w:type="spellEnd"/>
      <w:r w:rsidRPr="005174F8">
        <w:rPr>
          <w:rFonts w:cs="Times New Roman"/>
        </w:rPr>
        <w:t xml:space="preserve"> formats</w:t>
      </w:r>
    </w:p>
    <w:p w14:paraId="249D6A38" w14:textId="77777777" w:rsidR="005174F8" w:rsidRPr="005174F8" w:rsidRDefault="005174F8" w:rsidP="00B768CA">
      <w:pPr>
        <w:rPr>
          <w:rFonts w:cs="Times New Roman"/>
        </w:rPr>
      </w:pPr>
      <w:r w:rsidRPr="005174F8">
        <w:rPr>
          <w:rFonts w:cs="Times New Roman"/>
        </w:rPr>
        <w:t>After Cleaning:</w:t>
      </w:r>
    </w:p>
    <w:p w14:paraId="4600BBFD" w14:textId="77777777" w:rsidR="005174F8" w:rsidRPr="005174F8" w:rsidRDefault="005174F8" w:rsidP="00B768CA">
      <w:pPr>
        <w:numPr>
          <w:ilvl w:val="0"/>
          <w:numId w:val="56"/>
        </w:numPr>
        <w:rPr>
          <w:rFonts w:cs="Times New Roman"/>
        </w:rPr>
      </w:pPr>
      <w:r w:rsidRPr="005174F8">
        <w:rPr>
          <w:rFonts w:cs="Times New Roman"/>
        </w:rPr>
        <w:t>No missing critical analytical fields</w:t>
      </w:r>
    </w:p>
    <w:p w14:paraId="2538A3FE" w14:textId="77777777" w:rsidR="005174F8" w:rsidRPr="005174F8" w:rsidRDefault="005174F8" w:rsidP="00B768CA">
      <w:pPr>
        <w:numPr>
          <w:ilvl w:val="0"/>
          <w:numId w:val="56"/>
        </w:numPr>
        <w:rPr>
          <w:rFonts w:cs="Times New Roman"/>
        </w:rPr>
      </w:pPr>
      <w:r w:rsidRPr="005174F8">
        <w:rPr>
          <w:rFonts w:cs="Times New Roman"/>
        </w:rPr>
        <w:t>No duplicate keys</w:t>
      </w:r>
    </w:p>
    <w:p w14:paraId="08F7FAE7" w14:textId="77777777" w:rsidR="005174F8" w:rsidRPr="005174F8" w:rsidRDefault="005174F8" w:rsidP="00B768CA">
      <w:pPr>
        <w:numPr>
          <w:ilvl w:val="0"/>
          <w:numId w:val="56"/>
        </w:numPr>
        <w:rPr>
          <w:rFonts w:cs="Times New Roman"/>
        </w:rPr>
      </w:pPr>
      <w:r w:rsidRPr="005174F8">
        <w:rPr>
          <w:rFonts w:cs="Times New Roman"/>
        </w:rPr>
        <w:t>All marks within 0–100</w:t>
      </w:r>
    </w:p>
    <w:p w14:paraId="2C61292A" w14:textId="77777777" w:rsidR="005174F8" w:rsidRPr="005174F8" w:rsidRDefault="005174F8" w:rsidP="00B768CA">
      <w:pPr>
        <w:numPr>
          <w:ilvl w:val="0"/>
          <w:numId w:val="56"/>
        </w:numPr>
        <w:rPr>
          <w:rFonts w:cs="Times New Roman"/>
        </w:rPr>
      </w:pPr>
      <w:r w:rsidRPr="005174F8">
        <w:rPr>
          <w:rFonts w:cs="Times New Roman"/>
        </w:rPr>
        <w:t>Standardized formats</w:t>
      </w:r>
    </w:p>
    <w:p w14:paraId="26750168" w14:textId="77777777" w:rsidR="005174F8" w:rsidRPr="005174F8" w:rsidRDefault="005174F8" w:rsidP="00B768CA">
      <w:pPr>
        <w:numPr>
          <w:ilvl w:val="0"/>
          <w:numId w:val="56"/>
        </w:numPr>
        <w:rPr>
          <w:rFonts w:cs="Times New Roman"/>
        </w:rPr>
      </w:pPr>
      <w:r w:rsidRPr="005174F8">
        <w:rPr>
          <w:rFonts w:cs="Times New Roman"/>
        </w:rPr>
        <w:t>Clean, consistent integration</w:t>
      </w:r>
    </w:p>
    <w:p w14:paraId="7DECF42F" w14:textId="6056A36F" w:rsidR="005174F8" w:rsidRPr="005174F8" w:rsidRDefault="005174F8" w:rsidP="00B768CA">
      <w:pPr>
        <w:rPr>
          <w:rFonts w:cs="Times New Roman"/>
        </w:rPr>
      </w:pPr>
      <w:r w:rsidRPr="005174F8">
        <w:rPr>
          <w:rFonts w:cs="Times New Roman"/>
        </w:rPr>
        <w:t>The gold dataset is now reliable and analytics-ready.</w:t>
      </w:r>
    </w:p>
    <w:p w14:paraId="06609EA5" w14:textId="17BCE2C5" w:rsidR="005174F8" w:rsidRPr="005174F8" w:rsidRDefault="00BD65F6" w:rsidP="00B768CA">
      <w:pPr>
        <w:rPr>
          <w:rFonts w:cs="Times New Roman"/>
          <w:b/>
          <w:bCs/>
        </w:rPr>
      </w:pPr>
      <w:r w:rsidRPr="000E44AA">
        <w:rPr>
          <w:rFonts w:cs="Times New Roman"/>
          <w:b/>
          <w:bCs/>
        </w:rPr>
        <w:lastRenderedPageBreak/>
        <w:t>9</w:t>
      </w:r>
      <w:r w:rsidR="005174F8" w:rsidRPr="005174F8">
        <w:rPr>
          <w:rFonts w:cs="Times New Roman"/>
          <w:b/>
          <w:bCs/>
        </w:rPr>
        <w:t>. Conclusion</w:t>
      </w:r>
    </w:p>
    <w:p w14:paraId="43B2E540" w14:textId="77777777" w:rsidR="005174F8" w:rsidRPr="005174F8" w:rsidRDefault="005174F8" w:rsidP="00B768CA">
      <w:pPr>
        <w:rPr>
          <w:rFonts w:cs="Times New Roman"/>
        </w:rPr>
      </w:pPr>
      <w:r w:rsidRPr="005174F8">
        <w:rPr>
          <w:rFonts w:cs="Times New Roman"/>
        </w:rPr>
        <w:t>This project successfully implemented a complete multi-campus data preprocessing pipeline. Raw datasets from Huye, Kigali, and Musanze campuses were cleaned, standardized, integrated, and enhanced through feature engineering.</w:t>
      </w:r>
    </w:p>
    <w:p w14:paraId="4111A2C3" w14:textId="77777777" w:rsidR="005174F8" w:rsidRPr="005174F8" w:rsidRDefault="005174F8" w:rsidP="00B768CA">
      <w:pPr>
        <w:rPr>
          <w:rFonts w:cs="Times New Roman"/>
        </w:rPr>
      </w:pPr>
      <w:r w:rsidRPr="005174F8">
        <w:rPr>
          <w:rFonts w:cs="Times New Roman"/>
        </w:rPr>
        <w:t>Key achievements include:</w:t>
      </w:r>
    </w:p>
    <w:p w14:paraId="5C9DFCDD" w14:textId="77777777" w:rsidR="005174F8" w:rsidRPr="005174F8" w:rsidRDefault="005174F8" w:rsidP="00B768CA">
      <w:pPr>
        <w:numPr>
          <w:ilvl w:val="0"/>
          <w:numId w:val="55"/>
        </w:numPr>
        <w:rPr>
          <w:rFonts w:cs="Times New Roman"/>
        </w:rPr>
      </w:pPr>
      <w:r w:rsidRPr="005174F8">
        <w:rPr>
          <w:rFonts w:cs="Times New Roman"/>
        </w:rPr>
        <w:t>Identification and correction of data quality issues</w:t>
      </w:r>
    </w:p>
    <w:p w14:paraId="33FA84F3" w14:textId="77777777" w:rsidR="005174F8" w:rsidRPr="005174F8" w:rsidRDefault="005174F8" w:rsidP="00B768CA">
      <w:pPr>
        <w:numPr>
          <w:ilvl w:val="0"/>
          <w:numId w:val="55"/>
        </w:numPr>
        <w:rPr>
          <w:rFonts w:cs="Times New Roman"/>
        </w:rPr>
      </w:pPr>
      <w:r w:rsidRPr="005174F8">
        <w:rPr>
          <w:rFonts w:cs="Times New Roman"/>
        </w:rPr>
        <w:t>Removal of duplicates and outliers</w:t>
      </w:r>
    </w:p>
    <w:p w14:paraId="2CCB2FE0" w14:textId="77777777" w:rsidR="005174F8" w:rsidRPr="005174F8" w:rsidRDefault="005174F8" w:rsidP="00B768CA">
      <w:pPr>
        <w:numPr>
          <w:ilvl w:val="0"/>
          <w:numId w:val="55"/>
        </w:numPr>
        <w:rPr>
          <w:rFonts w:cs="Times New Roman"/>
        </w:rPr>
      </w:pPr>
      <w:r w:rsidRPr="005174F8">
        <w:rPr>
          <w:rFonts w:cs="Times New Roman"/>
        </w:rPr>
        <w:t>Standardization of inconsistent formats</w:t>
      </w:r>
    </w:p>
    <w:p w14:paraId="09F876CD" w14:textId="77777777" w:rsidR="005174F8" w:rsidRPr="005174F8" w:rsidRDefault="005174F8" w:rsidP="00B768CA">
      <w:pPr>
        <w:numPr>
          <w:ilvl w:val="0"/>
          <w:numId w:val="55"/>
        </w:numPr>
        <w:rPr>
          <w:rFonts w:cs="Times New Roman"/>
        </w:rPr>
      </w:pPr>
      <w:r w:rsidRPr="005174F8">
        <w:rPr>
          <w:rFonts w:cs="Times New Roman"/>
        </w:rPr>
        <w:t>Creation of meaningful engineered features</w:t>
      </w:r>
    </w:p>
    <w:p w14:paraId="1BF24275" w14:textId="77777777" w:rsidR="005174F8" w:rsidRPr="005174F8" w:rsidRDefault="005174F8" w:rsidP="00B768CA">
      <w:pPr>
        <w:numPr>
          <w:ilvl w:val="0"/>
          <w:numId w:val="55"/>
        </w:numPr>
        <w:rPr>
          <w:rFonts w:cs="Times New Roman"/>
        </w:rPr>
      </w:pPr>
      <w:r w:rsidRPr="005174F8">
        <w:rPr>
          <w:rFonts w:cs="Times New Roman"/>
        </w:rPr>
        <w:t>Development of a validated gold dataset</w:t>
      </w:r>
    </w:p>
    <w:p w14:paraId="37EC4DE2" w14:textId="77777777" w:rsidR="005174F8" w:rsidRPr="005174F8" w:rsidRDefault="005174F8" w:rsidP="00B768CA">
      <w:pPr>
        <w:rPr>
          <w:rFonts w:cs="Times New Roman"/>
        </w:rPr>
      </w:pPr>
      <w:r w:rsidRPr="005174F8">
        <w:rPr>
          <w:rFonts w:cs="Times New Roman"/>
        </w:rPr>
        <w:t>The final dataset is:</w:t>
      </w:r>
    </w:p>
    <w:p w14:paraId="7F74A699" w14:textId="77777777" w:rsidR="005174F8" w:rsidRPr="005174F8" w:rsidRDefault="005174F8" w:rsidP="00B768CA">
      <w:pPr>
        <w:numPr>
          <w:ilvl w:val="0"/>
          <w:numId w:val="54"/>
        </w:numPr>
        <w:rPr>
          <w:rFonts w:cs="Times New Roman"/>
        </w:rPr>
      </w:pPr>
      <w:r w:rsidRPr="005174F8">
        <w:rPr>
          <w:rFonts w:cs="Times New Roman"/>
        </w:rPr>
        <w:t>Clean</w:t>
      </w:r>
    </w:p>
    <w:p w14:paraId="39283112" w14:textId="77777777" w:rsidR="005174F8" w:rsidRPr="005174F8" w:rsidRDefault="005174F8" w:rsidP="00B768CA">
      <w:pPr>
        <w:numPr>
          <w:ilvl w:val="0"/>
          <w:numId w:val="54"/>
        </w:numPr>
        <w:rPr>
          <w:rFonts w:cs="Times New Roman"/>
        </w:rPr>
      </w:pPr>
      <w:r w:rsidRPr="005174F8">
        <w:rPr>
          <w:rFonts w:cs="Times New Roman"/>
        </w:rPr>
        <w:t>Consistent</w:t>
      </w:r>
    </w:p>
    <w:p w14:paraId="55EF522F" w14:textId="77777777" w:rsidR="005174F8" w:rsidRPr="005174F8" w:rsidRDefault="005174F8" w:rsidP="00B768CA">
      <w:pPr>
        <w:numPr>
          <w:ilvl w:val="0"/>
          <w:numId w:val="54"/>
        </w:numPr>
        <w:rPr>
          <w:rFonts w:cs="Times New Roman"/>
        </w:rPr>
      </w:pPr>
      <w:r w:rsidRPr="005174F8">
        <w:rPr>
          <w:rFonts w:cs="Times New Roman"/>
        </w:rPr>
        <w:t>Structured</w:t>
      </w:r>
    </w:p>
    <w:p w14:paraId="5930BC53" w14:textId="77777777" w:rsidR="005174F8" w:rsidRPr="005174F8" w:rsidRDefault="005174F8" w:rsidP="00B768CA">
      <w:pPr>
        <w:numPr>
          <w:ilvl w:val="0"/>
          <w:numId w:val="54"/>
        </w:numPr>
        <w:rPr>
          <w:rFonts w:cs="Times New Roman"/>
        </w:rPr>
      </w:pPr>
      <w:r w:rsidRPr="005174F8">
        <w:rPr>
          <w:rFonts w:cs="Times New Roman"/>
        </w:rPr>
        <w:t>Suitable for reporting and machine learning</w:t>
      </w:r>
    </w:p>
    <w:p w14:paraId="3DB5A188" w14:textId="77777777" w:rsidR="005174F8" w:rsidRPr="005174F8" w:rsidRDefault="005174F8" w:rsidP="00B768CA">
      <w:pPr>
        <w:rPr>
          <w:rFonts w:cs="Times New Roman"/>
        </w:rPr>
      </w:pPr>
      <w:r w:rsidRPr="005174F8">
        <w:rPr>
          <w:rFonts w:cs="Times New Roman"/>
        </w:rPr>
        <w:t>This project demonstrates practical application of data mining and data warehousing concepts in a real educational context.</w:t>
      </w:r>
    </w:p>
    <w:p w14:paraId="7C02AF07" w14:textId="77777777" w:rsidR="005174F8" w:rsidRPr="005174F8" w:rsidRDefault="005174F8" w:rsidP="00B768CA">
      <w:pPr>
        <w:rPr>
          <w:rFonts w:cs="Times New Roman"/>
        </w:rPr>
      </w:pPr>
      <w:r w:rsidRPr="005174F8">
        <w:rPr>
          <w:rFonts w:cs="Times New Roman"/>
        </w:rPr>
        <w:t>Future improvements may include:</w:t>
      </w:r>
    </w:p>
    <w:p w14:paraId="0E018A78" w14:textId="77777777" w:rsidR="005174F8" w:rsidRPr="005174F8" w:rsidRDefault="005174F8" w:rsidP="00B768CA">
      <w:pPr>
        <w:numPr>
          <w:ilvl w:val="0"/>
          <w:numId w:val="53"/>
        </w:numPr>
        <w:rPr>
          <w:rFonts w:cs="Times New Roman"/>
        </w:rPr>
      </w:pPr>
      <w:r w:rsidRPr="005174F8">
        <w:rPr>
          <w:rFonts w:cs="Times New Roman"/>
        </w:rPr>
        <w:t>Building predictive models for student performance</w:t>
      </w:r>
    </w:p>
    <w:p w14:paraId="6C29D8DC" w14:textId="77777777" w:rsidR="005174F8" w:rsidRPr="005174F8" w:rsidRDefault="005174F8" w:rsidP="00B768CA">
      <w:pPr>
        <w:numPr>
          <w:ilvl w:val="0"/>
          <w:numId w:val="53"/>
        </w:numPr>
        <w:rPr>
          <w:rFonts w:cs="Times New Roman"/>
        </w:rPr>
      </w:pPr>
      <w:r w:rsidRPr="005174F8">
        <w:rPr>
          <w:rFonts w:cs="Times New Roman"/>
        </w:rPr>
        <w:t>Developing real-time dashboards</w:t>
      </w:r>
    </w:p>
    <w:p w14:paraId="718D29B0" w14:textId="23778A66" w:rsidR="00E5513F" w:rsidRPr="000E44AA" w:rsidRDefault="005174F8" w:rsidP="00B768CA">
      <w:pPr>
        <w:numPr>
          <w:ilvl w:val="0"/>
          <w:numId w:val="53"/>
        </w:numPr>
        <w:rPr>
          <w:rFonts w:cs="Times New Roman"/>
        </w:rPr>
      </w:pPr>
      <w:r w:rsidRPr="005174F8">
        <w:rPr>
          <w:rFonts w:cs="Times New Roman"/>
        </w:rPr>
        <w:t>Automating the pipeline using ETL tools</w:t>
      </w:r>
      <w:r w:rsidR="00083C6C" w:rsidRPr="000E44AA">
        <w:rPr>
          <w:rFonts w:cs="Times New Roman"/>
        </w:rPr>
        <w:t xml:space="preserve">  </w:t>
      </w:r>
    </w:p>
    <w:sectPr w:rsidR="00E5513F" w:rsidRPr="000E44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E4889"/>
    <w:multiLevelType w:val="multilevel"/>
    <w:tmpl w:val="EDAEAD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43805"/>
    <w:multiLevelType w:val="multilevel"/>
    <w:tmpl w:val="B00C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76BAC"/>
    <w:multiLevelType w:val="multilevel"/>
    <w:tmpl w:val="DF66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FD5956"/>
    <w:multiLevelType w:val="multilevel"/>
    <w:tmpl w:val="078011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44905"/>
    <w:multiLevelType w:val="multilevel"/>
    <w:tmpl w:val="EFAA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67743"/>
    <w:multiLevelType w:val="multilevel"/>
    <w:tmpl w:val="52D4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C4F7F"/>
    <w:multiLevelType w:val="multilevel"/>
    <w:tmpl w:val="088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94309"/>
    <w:multiLevelType w:val="multilevel"/>
    <w:tmpl w:val="CE4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08084A"/>
    <w:multiLevelType w:val="multilevel"/>
    <w:tmpl w:val="8388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05B72"/>
    <w:multiLevelType w:val="multilevel"/>
    <w:tmpl w:val="D33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26E8C"/>
    <w:multiLevelType w:val="multilevel"/>
    <w:tmpl w:val="4342B5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00AD2"/>
    <w:multiLevelType w:val="multilevel"/>
    <w:tmpl w:val="7EE4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A95C35"/>
    <w:multiLevelType w:val="multilevel"/>
    <w:tmpl w:val="517A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417F62"/>
    <w:multiLevelType w:val="multilevel"/>
    <w:tmpl w:val="41C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D444A7"/>
    <w:multiLevelType w:val="multilevel"/>
    <w:tmpl w:val="FCF0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D2322E"/>
    <w:multiLevelType w:val="multilevel"/>
    <w:tmpl w:val="B4EC5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D30897"/>
    <w:multiLevelType w:val="multilevel"/>
    <w:tmpl w:val="B65EB1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DA26CD"/>
    <w:multiLevelType w:val="multilevel"/>
    <w:tmpl w:val="7FB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844ED0"/>
    <w:multiLevelType w:val="multilevel"/>
    <w:tmpl w:val="A8A6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257B63"/>
    <w:multiLevelType w:val="multilevel"/>
    <w:tmpl w:val="8D20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ED1997"/>
    <w:multiLevelType w:val="multilevel"/>
    <w:tmpl w:val="783875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110556"/>
    <w:multiLevelType w:val="multilevel"/>
    <w:tmpl w:val="B882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A37985"/>
    <w:multiLevelType w:val="multilevel"/>
    <w:tmpl w:val="6AD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96071D"/>
    <w:multiLevelType w:val="multilevel"/>
    <w:tmpl w:val="1B3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9562B"/>
    <w:multiLevelType w:val="multilevel"/>
    <w:tmpl w:val="D1D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1763FE"/>
    <w:multiLevelType w:val="multilevel"/>
    <w:tmpl w:val="A33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87D4E"/>
    <w:multiLevelType w:val="multilevel"/>
    <w:tmpl w:val="AFEA41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FF777E"/>
    <w:multiLevelType w:val="multilevel"/>
    <w:tmpl w:val="25FEFD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9C162C"/>
    <w:multiLevelType w:val="multilevel"/>
    <w:tmpl w:val="89866E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887558"/>
    <w:multiLevelType w:val="multilevel"/>
    <w:tmpl w:val="FCFA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12E9F"/>
    <w:multiLevelType w:val="multilevel"/>
    <w:tmpl w:val="8BE2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31166D"/>
    <w:multiLevelType w:val="multilevel"/>
    <w:tmpl w:val="45D2F5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844B3C"/>
    <w:multiLevelType w:val="multilevel"/>
    <w:tmpl w:val="DFB2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C231CA"/>
    <w:multiLevelType w:val="multilevel"/>
    <w:tmpl w:val="84C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660F8B"/>
    <w:multiLevelType w:val="multilevel"/>
    <w:tmpl w:val="E1EA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CC4714"/>
    <w:multiLevelType w:val="multilevel"/>
    <w:tmpl w:val="29B2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73112C"/>
    <w:multiLevelType w:val="multilevel"/>
    <w:tmpl w:val="078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EF703F"/>
    <w:multiLevelType w:val="multilevel"/>
    <w:tmpl w:val="F0A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64259"/>
    <w:multiLevelType w:val="multilevel"/>
    <w:tmpl w:val="010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4167C0"/>
    <w:multiLevelType w:val="multilevel"/>
    <w:tmpl w:val="FF48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655876"/>
    <w:multiLevelType w:val="multilevel"/>
    <w:tmpl w:val="FE882D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9B0C83"/>
    <w:multiLevelType w:val="multilevel"/>
    <w:tmpl w:val="6B1A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484A7A"/>
    <w:multiLevelType w:val="multilevel"/>
    <w:tmpl w:val="CDB4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2607A6"/>
    <w:multiLevelType w:val="multilevel"/>
    <w:tmpl w:val="1428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9A1BCB"/>
    <w:multiLevelType w:val="multilevel"/>
    <w:tmpl w:val="B07E67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47DAC"/>
    <w:multiLevelType w:val="multilevel"/>
    <w:tmpl w:val="E806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426169"/>
    <w:multiLevelType w:val="multilevel"/>
    <w:tmpl w:val="A99EA1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4B1411"/>
    <w:multiLevelType w:val="multilevel"/>
    <w:tmpl w:val="F7B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B72658"/>
    <w:multiLevelType w:val="multilevel"/>
    <w:tmpl w:val="7E14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82166E"/>
    <w:multiLevelType w:val="multilevel"/>
    <w:tmpl w:val="8110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366CE6"/>
    <w:multiLevelType w:val="multilevel"/>
    <w:tmpl w:val="67082F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3057A1"/>
    <w:multiLevelType w:val="multilevel"/>
    <w:tmpl w:val="2272B1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403649"/>
    <w:multiLevelType w:val="multilevel"/>
    <w:tmpl w:val="C4EC44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9964A2"/>
    <w:multiLevelType w:val="multilevel"/>
    <w:tmpl w:val="1EFAC1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200A1D"/>
    <w:multiLevelType w:val="hybridMultilevel"/>
    <w:tmpl w:val="788048A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BDE43F6"/>
    <w:multiLevelType w:val="multilevel"/>
    <w:tmpl w:val="F67E01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3E191A"/>
    <w:multiLevelType w:val="multilevel"/>
    <w:tmpl w:val="46C8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CB1BAD"/>
    <w:multiLevelType w:val="multilevel"/>
    <w:tmpl w:val="1C4E2E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123CF7"/>
    <w:multiLevelType w:val="multilevel"/>
    <w:tmpl w:val="076E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615144">
    <w:abstractNumId w:val="8"/>
  </w:num>
  <w:num w:numId="2" w16cid:durableId="924531352">
    <w:abstractNumId w:val="6"/>
  </w:num>
  <w:num w:numId="3" w16cid:durableId="14617287">
    <w:abstractNumId w:val="5"/>
  </w:num>
  <w:num w:numId="4" w16cid:durableId="45375303">
    <w:abstractNumId w:val="4"/>
  </w:num>
  <w:num w:numId="5" w16cid:durableId="1519924712">
    <w:abstractNumId w:val="7"/>
  </w:num>
  <w:num w:numId="6" w16cid:durableId="822700947">
    <w:abstractNumId w:val="3"/>
  </w:num>
  <w:num w:numId="7" w16cid:durableId="922761630">
    <w:abstractNumId w:val="2"/>
  </w:num>
  <w:num w:numId="8" w16cid:durableId="2144956058">
    <w:abstractNumId w:val="1"/>
  </w:num>
  <w:num w:numId="9" w16cid:durableId="1230993918">
    <w:abstractNumId w:val="0"/>
  </w:num>
  <w:num w:numId="10" w16cid:durableId="794373592">
    <w:abstractNumId w:val="26"/>
  </w:num>
  <w:num w:numId="11" w16cid:durableId="1433166379">
    <w:abstractNumId w:val="13"/>
  </w:num>
  <w:num w:numId="12" w16cid:durableId="910844817">
    <w:abstractNumId w:val="56"/>
  </w:num>
  <w:num w:numId="13" w16cid:durableId="749812643">
    <w:abstractNumId w:val="17"/>
  </w:num>
  <w:num w:numId="14" w16cid:durableId="937445397">
    <w:abstractNumId w:val="20"/>
  </w:num>
  <w:num w:numId="15" w16cid:durableId="1403678548">
    <w:abstractNumId w:val="28"/>
  </w:num>
  <w:num w:numId="16" w16cid:durableId="236089361">
    <w:abstractNumId w:val="34"/>
  </w:num>
  <w:num w:numId="17" w16cid:durableId="1805855134">
    <w:abstractNumId w:val="67"/>
  </w:num>
  <w:num w:numId="18" w16cid:durableId="1037320570">
    <w:abstractNumId w:val="43"/>
  </w:num>
  <w:num w:numId="19" w16cid:durableId="1262296811">
    <w:abstractNumId w:val="32"/>
  </w:num>
  <w:num w:numId="20" w16cid:durableId="117919655">
    <w:abstractNumId w:val="46"/>
  </w:num>
  <w:num w:numId="21" w16cid:durableId="232551201">
    <w:abstractNumId w:val="15"/>
  </w:num>
  <w:num w:numId="22" w16cid:durableId="1424645541">
    <w:abstractNumId w:val="24"/>
  </w:num>
  <w:num w:numId="23" w16cid:durableId="825244291">
    <w:abstractNumId w:val="49"/>
  </w:num>
  <w:num w:numId="24" w16cid:durableId="1924759266">
    <w:abstractNumId w:val="64"/>
  </w:num>
  <w:num w:numId="25" w16cid:durableId="308368709">
    <w:abstractNumId w:val="14"/>
  </w:num>
  <w:num w:numId="26" w16cid:durableId="514878886">
    <w:abstractNumId w:val="10"/>
  </w:num>
  <w:num w:numId="27" w16cid:durableId="788544853">
    <w:abstractNumId w:val="39"/>
  </w:num>
  <w:num w:numId="28" w16cid:durableId="1348291021">
    <w:abstractNumId w:val="38"/>
  </w:num>
  <w:num w:numId="29" w16cid:durableId="82726822">
    <w:abstractNumId w:val="22"/>
  </w:num>
  <w:num w:numId="30" w16cid:durableId="341206344">
    <w:abstractNumId w:val="47"/>
  </w:num>
  <w:num w:numId="31" w16cid:durableId="1970354616">
    <w:abstractNumId w:val="33"/>
  </w:num>
  <w:num w:numId="32" w16cid:durableId="1317999981">
    <w:abstractNumId w:val="21"/>
  </w:num>
  <w:num w:numId="33" w16cid:durableId="225842803">
    <w:abstractNumId w:val="27"/>
  </w:num>
  <w:num w:numId="34" w16cid:durableId="504982057">
    <w:abstractNumId w:val="65"/>
  </w:num>
  <w:num w:numId="35" w16cid:durableId="1482959728">
    <w:abstractNumId w:val="11"/>
  </w:num>
  <w:num w:numId="36" w16cid:durableId="1292051836">
    <w:abstractNumId w:val="23"/>
  </w:num>
  <w:num w:numId="37" w16cid:durableId="1788163039">
    <w:abstractNumId w:val="45"/>
  </w:num>
  <w:num w:numId="38" w16cid:durableId="2024435384">
    <w:abstractNumId w:val="31"/>
  </w:num>
  <w:num w:numId="39" w16cid:durableId="1105687676">
    <w:abstractNumId w:val="48"/>
  </w:num>
  <w:num w:numId="40" w16cid:durableId="2048986154">
    <w:abstractNumId w:val="18"/>
  </w:num>
  <w:num w:numId="41" w16cid:durableId="1725521320">
    <w:abstractNumId w:val="51"/>
  </w:num>
  <w:num w:numId="42" w16cid:durableId="568536533">
    <w:abstractNumId w:val="41"/>
  </w:num>
  <w:num w:numId="43" w16cid:durableId="1595354546">
    <w:abstractNumId w:val="58"/>
  </w:num>
  <w:num w:numId="44" w16cid:durableId="741368013">
    <w:abstractNumId w:val="37"/>
  </w:num>
  <w:num w:numId="45" w16cid:durableId="1186795149">
    <w:abstractNumId w:val="55"/>
  </w:num>
  <w:num w:numId="46" w16cid:durableId="1880193656">
    <w:abstractNumId w:val="52"/>
  </w:num>
  <w:num w:numId="47" w16cid:durableId="1823159882">
    <w:abstractNumId w:val="30"/>
  </w:num>
  <w:num w:numId="48" w16cid:durableId="3217526">
    <w:abstractNumId w:val="54"/>
  </w:num>
  <w:num w:numId="49" w16cid:durableId="1479960150">
    <w:abstractNumId w:val="16"/>
  </w:num>
  <w:num w:numId="50" w16cid:durableId="110559289">
    <w:abstractNumId w:val="44"/>
  </w:num>
  <w:num w:numId="51" w16cid:durableId="446975299">
    <w:abstractNumId w:val="42"/>
  </w:num>
  <w:num w:numId="52" w16cid:durableId="1279146654">
    <w:abstractNumId w:val="50"/>
  </w:num>
  <w:num w:numId="53" w16cid:durableId="1587298150">
    <w:abstractNumId w:val="61"/>
  </w:num>
  <w:num w:numId="54" w16cid:durableId="1606694385">
    <w:abstractNumId w:val="62"/>
  </w:num>
  <w:num w:numId="55" w16cid:durableId="2120949387">
    <w:abstractNumId w:val="9"/>
  </w:num>
  <w:num w:numId="56" w16cid:durableId="1747649694">
    <w:abstractNumId w:val="53"/>
  </w:num>
  <w:num w:numId="57" w16cid:durableId="1719162022">
    <w:abstractNumId w:val="29"/>
  </w:num>
  <w:num w:numId="58" w16cid:durableId="1841894824">
    <w:abstractNumId w:val="36"/>
  </w:num>
  <w:num w:numId="59" w16cid:durableId="2021466894">
    <w:abstractNumId w:val="66"/>
  </w:num>
  <w:num w:numId="60" w16cid:durableId="1883906590">
    <w:abstractNumId w:val="12"/>
  </w:num>
  <w:num w:numId="61" w16cid:durableId="1982464316">
    <w:abstractNumId w:val="60"/>
  </w:num>
  <w:num w:numId="62" w16cid:durableId="1771584601">
    <w:abstractNumId w:val="35"/>
  </w:num>
  <w:num w:numId="63" w16cid:durableId="1734084123">
    <w:abstractNumId w:val="63"/>
  </w:num>
  <w:num w:numId="64" w16cid:durableId="282006262">
    <w:abstractNumId w:val="40"/>
  </w:num>
  <w:num w:numId="65" w16cid:durableId="851261412">
    <w:abstractNumId w:val="25"/>
  </w:num>
  <w:num w:numId="66" w16cid:durableId="2102019170">
    <w:abstractNumId w:val="59"/>
  </w:num>
  <w:num w:numId="67" w16cid:durableId="1396586867">
    <w:abstractNumId w:val="19"/>
  </w:num>
  <w:num w:numId="68" w16cid:durableId="29086186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909"/>
    <w:rsid w:val="00034616"/>
    <w:rsid w:val="0006063C"/>
    <w:rsid w:val="00083C6C"/>
    <w:rsid w:val="000B0BFB"/>
    <w:rsid w:val="000E44AA"/>
    <w:rsid w:val="0015074B"/>
    <w:rsid w:val="0029639D"/>
    <w:rsid w:val="002F6B37"/>
    <w:rsid w:val="00326F90"/>
    <w:rsid w:val="005174F8"/>
    <w:rsid w:val="007E283B"/>
    <w:rsid w:val="00A20BFC"/>
    <w:rsid w:val="00AA1D8D"/>
    <w:rsid w:val="00B47730"/>
    <w:rsid w:val="00B768CA"/>
    <w:rsid w:val="00BD65F6"/>
    <w:rsid w:val="00CB0664"/>
    <w:rsid w:val="00E551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08D9E"/>
  <w14:defaultImageDpi w14:val="300"/>
  <w15:docId w15:val="{46D8D2A7-5592-43D3-A6DB-DF5A71D3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E44AA"/>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7</cp:revision>
  <dcterms:created xsi:type="dcterms:W3CDTF">2026-02-15T19:46:00Z</dcterms:created>
  <dcterms:modified xsi:type="dcterms:W3CDTF">2026-02-15T20:00:00Z</dcterms:modified>
  <cp:category/>
</cp:coreProperties>
</file>